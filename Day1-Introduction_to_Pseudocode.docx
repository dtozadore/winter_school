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80155" w14:textId="77777777" w:rsidR="007E017F" w:rsidRDefault="00000000" w:rsidP="002349F4">
      <w:pPr>
        <w:pStyle w:val="Title"/>
        <w:pBdr>
          <w:bottom w:val="single" w:sz="8" w:space="16" w:color="4F81BD" w:themeColor="accent1"/>
        </w:pBdr>
        <w:jc w:val="center"/>
      </w:pPr>
      <w:r>
        <w:t>Introduction to Pseudocode</w:t>
      </w:r>
    </w:p>
    <w:p w14:paraId="5D580014" w14:textId="7A90D7D3" w:rsidR="007E017F" w:rsidRDefault="00000000">
      <w:r>
        <w:rPr>
          <w:i/>
        </w:rPr>
        <w:t xml:space="preserve">Pre-course study material for </w:t>
      </w:r>
      <w:r w:rsidR="004F2B84">
        <w:rPr>
          <w:i/>
        </w:rPr>
        <w:t>the Winter School in Robotics and AI</w:t>
      </w:r>
    </w:p>
    <w:p w14:paraId="1407F62E" w14:textId="77777777" w:rsidR="007E017F" w:rsidRDefault="00000000">
      <w:pPr>
        <w:pStyle w:val="Heading1"/>
      </w:pPr>
      <w:r>
        <w:t>1) What is Pseudocode?</w:t>
      </w:r>
    </w:p>
    <w:p w14:paraId="107C004E" w14:textId="77777777" w:rsidR="007E017F" w:rsidRDefault="00000000">
      <w:r>
        <w:t>Pseudocode is a language-agnostic way of describing an algorithm. It focuses on the logic, not the exact syntax of a programming language. It uses familiar control structures (like IF, WHILE, FOR) and readable statements (like READ, PRINT) so you can reason about how an algorithm behaves before implementing it in any language.</w:t>
      </w:r>
    </w:p>
    <w:p w14:paraId="00246FA8" w14:textId="77777777" w:rsidR="007E017F" w:rsidRDefault="00000000">
      <w:r>
        <w:t>Why use it?</w:t>
      </w:r>
    </w:p>
    <w:p w14:paraId="10DC1FCE" w14:textId="77777777" w:rsidR="007E017F" w:rsidRDefault="00000000">
      <w:pPr>
        <w:pStyle w:val="ListBullet"/>
      </w:pPr>
      <w:r>
        <w:t>Clarifies thinking and logic.</w:t>
      </w:r>
    </w:p>
    <w:p w14:paraId="67BCD5E9" w14:textId="77777777" w:rsidR="007E017F" w:rsidRDefault="00000000">
      <w:pPr>
        <w:pStyle w:val="ListBullet"/>
      </w:pPr>
      <w:r>
        <w:t>Easier to review and discuss than language-specific code.</w:t>
      </w:r>
    </w:p>
    <w:p w14:paraId="52673D11" w14:textId="77777777" w:rsidR="007E017F" w:rsidRDefault="00000000">
      <w:pPr>
        <w:pStyle w:val="ListBullet"/>
      </w:pPr>
      <w:r>
        <w:t>Helps you design correct solutions before worrying about compilation, libraries, or syntax.</w:t>
      </w:r>
    </w:p>
    <w:p w14:paraId="5D9E9708" w14:textId="77777777" w:rsidR="007E017F" w:rsidRDefault="00000000">
      <w:pPr>
        <w:pStyle w:val="Heading1"/>
      </w:pPr>
      <w:r>
        <w:t>2) Style Guide &amp; Conventions</w:t>
      </w:r>
    </w:p>
    <w:p w14:paraId="2814F04A" w14:textId="77777777" w:rsidR="007E017F" w:rsidRDefault="00000000">
      <w:pPr>
        <w:pStyle w:val="ListBullet"/>
      </w:pPr>
      <w:r>
        <w:t>Keywords in CAPS: IF, ELSE, WHILE, FOR, FUNCTION, RETURN, READ, PRINT, BREAK, CONTINUE, END*.</w:t>
      </w:r>
    </w:p>
    <w:p w14:paraId="46530D51" w14:textId="77777777" w:rsidR="007E017F" w:rsidRDefault="00000000">
      <w:pPr>
        <w:pStyle w:val="ListBullet"/>
      </w:pPr>
      <w:r>
        <w:t xml:space="preserve">Assignment: x ← value (you may substitute &lt;- </w:t>
      </w:r>
      <w:proofErr w:type="gramStart"/>
      <w:r>
        <w:t>or :</w:t>
      </w:r>
      <w:proofErr w:type="gramEnd"/>
      <w:r>
        <w:t>= if you can't type the arrow).</w:t>
      </w:r>
    </w:p>
    <w:p w14:paraId="7B32AC5F" w14:textId="77777777" w:rsidR="007E017F" w:rsidRDefault="00000000">
      <w:pPr>
        <w:pStyle w:val="ListBullet"/>
      </w:pPr>
      <w:r>
        <w:t>Equality vs Assignment: = means comparison (equality test), not assignment.</w:t>
      </w:r>
    </w:p>
    <w:p w14:paraId="620BB172" w14:textId="77777777" w:rsidR="007E017F" w:rsidRDefault="00000000">
      <w:pPr>
        <w:pStyle w:val="ListBullet"/>
      </w:pPr>
      <w:r>
        <w:t>Blocks: End blocks explicitly with ENDIF, ENDWHILE, ENDFOR, ENDFUNCTION, etc.</w:t>
      </w:r>
    </w:p>
    <w:p w14:paraId="75A342D8" w14:textId="77777777" w:rsidR="007E017F" w:rsidRDefault="00000000">
      <w:pPr>
        <w:pStyle w:val="ListBullet"/>
      </w:pPr>
      <w:r>
        <w:t xml:space="preserve">Indexing: Arrays/lists use 0-based indexing in this material (first element is </w:t>
      </w:r>
      <w:proofErr w:type="gramStart"/>
      <w:r>
        <w:t>A[</w:t>
      </w:r>
      <w:proofErr w:type="gramEnd"/>
      <w:r>
        <w:t>0]).</w:t>
      </w:r>
    </w:p>
    <w:p w14:paraId="13484FE8" w14:textId="77777777" w:rsidR="007E017F" w:rsidRDefault="00000000">
      <w:pPr>
        <w:pStyle w:val="ListBullet"/>
      </w:pPr>
      <w:r>
        <w:t xml:space="preserve">Ranges: FOR </w:t>
      </w:r>
      <w:proofErr w:type="spellStart"/>
      <w:r>
        <w:t>i</w:t>
      </w:r>
      <w:proofErr w:type="spellEnd"/>
      <w:r>
        <w:t xml:space="preserve"> ← 0 TO n-1 DO iterates inclusive from 0 to n-1.</w:t>
      </w:r>
    </w:p>
    <w:p w14:paraId="582E3F70" w14:textId="77777777" w:rsidR="007E017F" w:rsidRDefault="00000000">
      <w:pPr>
        <w:pStyle w:val="ListBullet"/>
      </w:pPr>
      <w:r>
        <w:t>Comments: // this is a comment.</w:t>
      </w:r>
    </w:p>
    <w:p w14:paraId="01448275" w14:textId="77777777" w:rsidR="007E017F" w:rsidRDefault="00000000">
      <w:pPr>
        <w:pStyle w:val="ListBullet"/>
      </w:pPr>
      <w:r>
        <w:t xml:space="preserve">Names: Use descriptive names (count, total, found, </w:t>
      </w:r>
      <w:proofErr w:type="spellStart"/>
      <w:r>
        <w:t>currentMax</w:t>
      </w:r>
      <w:proofErr w:type="spellEnd"/>
      <w:r>
        <w:t>).</w:t>
      </w:r>
    </w:p>
    <w:p w14:paraId="3C4D8305" w14:textId="77777777" w:rsidR="007E017F" w:rsidRDefault="00000000">
      <w:pPr>
        <w:pStyle w:val="ListBullet"/>
      </w:pPr>
      <w:r>
        <w:t>Boolean literals: TRUE, FALSE.</w:t>
      </w:r>
    </w:p>
    <w:p w14:paraId="04A8195C" w14:textId="77777777" w:rsidR="007E017F" w:rsidRDefault="00000000">
      <w:pPr>
        <w:pStyle w:val="ListBullet"/>
      </w:pPr>
      <w:r>
        <w:t>Special values: NIL (no value / null).</w:t>
      </w:r>
    </w:p>
    <w:p w14:paraId="3FE18263" w14:textId="77777777" w:rsidR="007E017F" w:rsidRDefault="00000000">
      <w:pPr>
        <w:pStyle w:val="ListBullet"/>
      </w:pPr>
      <w:r>
        <w:t xml:space="preserve">Collections: Lists/arrays [], sets {}, maps/dictionaries {key: </w:t>
      </w:r>
      <w:proofErr w:type="gramStart"/>
      <w:r>
        <w:t>value}.</w:t>
      </w:r>
      <w:proofErr w:type="gramEnd"/>
    </w:p>
    <w:p w14:paraId="4953F0FF" w14:textId="77777777" w:rsidR="007E017F" w:rsidRDefault="00000000">
      <w:pPr>
        <w:pStyle w:val="Heading1"/>
      </w:pPr>
      <w:r>
        <w:t>3) Tokens &amp; Symbols (with explanations)</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7"/>
        <w:gridCol w:w="2158"/>
        <w:gridCol w:w="2157"/>
        <w:gridCol w:w="2737"/>
      </w:tblGrid>
      <w:tr w:rsidR="007E017F" w14:paraId="3E1BC7CF" w14:textId="77777777" w:rsidTr="00D421FC">
        <w:tc>
          <w:tcPr>
            <w:tcW w:w="2157" w:type="dxa"/>
          </w:tcPr>
          <w:p w14:paraId="34514918" w14:textId="77777777" w:rsidR="007E017F" w:rsidRPr="00256893" w:rsidRDefault="00000000" w:rsidP="00256893">
            <w:pPr>
              <w:jc w:val="center"/>
              <w:rPr>
                <w:b/>
                <w:bCs/>
                <w:sz w:val="24"/>
                <w:szCs w:val="24"/>
              </w:rPr>
            </w:pPr>
            <w:r w:rsidRPr="00256893">
              <w:rPr>
                <w:b/>
                <w:bCs/>
                <w:sz w:val="24"/>
                <w:szCs w:val="24"/>
              </w:rPr>
              <w:t>Token</w:t>
            </w:r>
          </w:p>
        </w:tc>
        <w:tc>
          <w:tcPr>
            <w:tcW w:w="2158" w:type="dxa"/>
          </w:tcPr>
          <w:p w14:paraId="2D6DEB1F" w14:textId="77777777" w:rsidR="007E017F" w:rsidRPr="00256893" w:rsidRDefault="00000000" w:rsidP="00256893">
            <w:pPr>
              <w:jc w:val="center"/>
              <w:rPr>
                <w:b/>
                <w:bCs/>
                <w:sz w:val="24"/>
                <w:szCs w:val="24"/>
              </w:rPr>
            </w:pPr>
            <w:r w:rsidRPr="00256893">
              <w:rPr>
                <w:b/>
                <w:bCs/>
                <w:sz w:val="24"/>
                <w:szCs w:val="24"/>
              </w:rPr>
              <w:t>Meaning</w:t>
            </w:r>
          </w:p>
        </w:tc>
        <w:tc>
          <w:tcPr>
            <w:tcW w:w="2157" w:type="dxa"/>
          </w:tcPr>
          <w:p w14:paraId="6CE1D016" w14:textId="77777777" w:rsidR="007E017F" w:rsidRPr="00256893" w:rsidRDefault="00000000" w:rsidP="00256893">
            <w:pPr>
              <w:jc w:val="center"/>
              <w:rPr>
                <w:b/>
                <w:bCs/>
                <w:sz w:val="24"/>
                <w:szCs w:val="24"/>
              </w:rPr>
            </w:pPr>
            <w:r w:rsidRPr="00256893">
              <w:rPr>
                <w:b/>
                <w:bCs/>
                <w:sz w:val="24"/>
                <w:szCs w:val="24"/>
              </w:rPr>
              <w:t>Example</w:t>
            </w:r>
          </w:p>
        </w:tc>
        <w:tc>
          <w:tcPr>
            <w:tcW w:w="2737" w:type="dxa"/>
          </w:tcPr>
          <w:p w14:paraId="2DF8D54D" w14:textId="77777777" w:rsidR="007E017F" w:rsidRPr="00256893" w:rsidRDefault="00000000" w:rsidP="00256893">
            <w:pPr>
              <w:jc w:val="center"/>
              <w:rPr>
                <w:b/>
                <w:bCs/>
                <w:sz w:val="24"/>
                <w:szCs w:val="24"/>
              </w:rPr>
            </w:pPr>
            <w:r w:rsidRPr="00256893">
              <w:rPr>
                <w:b/>
                <w:bCs/>
                <w:sz w:val="24"/>
                <w:szCs w:val="24"/>
              </w:rPr>
              <w:t>Notes</w:t>
            </w:r>
          </w:p>
        </w:tc>
      </w:tr>
      <w:tr w:rsidR="007E017F" w14:paraId="26F45DD4" w14:textId="77777777" w:rsidTr="00D421FC">
        <w:tc>
          <w:tcPr>
            <w:tcW w:w="2157" w:type="dxa"/>
          </w:tcPr>
          <w:p w14:paraId="4ACD2C10" w14:textId="77777777" w:rsidR="007E017F" w:rsidRDefault="00000000" w:rsidP="00256893">
            <w:pPr>
              <w:jc w:val="center"/>
            </w:pPr>
            <w:r>
              <w:t>←</w:t>
            </w:r>
          </w:p>
        </w:tc>
        <w:tc>
          <w:tcPr>
            <w:tcW w:w="2158" w:type="dxa"/>
          </w:tcPr>
          <w:p w14:paraId="3C202FD0" w14:textId="77777777" w:rsidR="007E017F" w:rsidRDefault="00000000">
            <w:r>
              <w:t>Assignment (store right side into left side)</w:t>
            </w:r>
          </w:p>
        </w:tc>
        <w:tc>
          <w:tcPr>
            <w:tcW w:w="2157" w:type="dxa"/>
          </w:tcPr>
          <w:p w14:paraId="39D71BC6" w14:textId="77777777" w:rsidR="007E017F" w:rsidRDefault="00000000">
            <w:r>
              <w:t>sum ← 0</w:t>
            </w:r>
          </w:p>
        </w:tc>
        <w:tc>
          <w:tcPr>
            <w:tcW w:w="2737" w:type="dxa"/>
          </w:tcPr>
          <w:p w14:paraId="0C515346" w14:textId="77777777" w:rsidR="007E017F" w:rsidRDefault="00000000">
            <w:r>
              <w:t xml:space="preserve">Text alternatives: &lt;- </w:t>
            </w:r>
            <w:proofErr w:type="gramStart"/>
            <w:r>
              <w:t>or :</w:t>
            </w:r>
            <w:proofErr w:type="gramEnd"/>
            <w:r>
              <w:t>=</w:t>
            </w:r>
          </w:p>
        </w:tc>
      </w:tr>
      <w:tr w:rsidR="007E017F" w14:paraId="5D613C44" w14:textId="77777777" w:rsidTr="00D421FC">
        <w:tc>
          <w:tcPr>
            <w:tcW w:w="2157" w:type="dxa"/>
          </w:tcPr>
          <w:p w14:paraId="07C046BD" w14:textId="77777777" w:rsidR="007E017F" w:rsidRDefault="00000000" w:rsidP="00256893">
            <w:pPr>
              <w:jc w:val="center"/>
            </w:pPr>
            <w:r>
              <w:lastRenderedPageBreak/>
              <w:t>=</w:t>
            </w:r>
          </w:p>
        </w:tc>
        <w:tc>
          <w:tcPr>
            <w:tcW w:w="2158" w:type="dxa"/>
          </w:tcPr>
          <w:p w14:paraId="76668764" w14:textId="77777777" w:rsidR="007E017F" w:rsidRDefault="00000000">
            <w:r>
              <w:t>Equality comparison</w:t>
            </w:r>
          </w:p>
        </w:tc>
        <w:tc>
          <w:tcPr>
            <w:tcW w:w="2157" w:type="dxa"/>
          </w:tcPr>
          <w:p w14:paraId="5664F326" w14:textId="77777777" w:rsidR="007E017F" w:rsidRDefault="00000000">
            <w:r>
              <w:t>IF x = 10 THEN</w:t>
            </w:r>
          </w:p>
        </w:tc>
        <w:tc>
          <w:tcPr>
            <w:tcW w:w="2737" w:type="dxa"/>
          </w:tcPr>
          <w:p w14:paraId="79D0E154" w14:textId="77777777" w:rsidR="007E017F" w:rsidRDefault="00000000">
            <w:r>
              <w:t>Distinct from assignment</w:t>
            </w:r>
          </w:p>
        </w:tc>
      </w:tr>
      <w:tr w:rsidR="007E017F" w14:paraId="4DC84B27" w14:textId="77777777" w:rsidTr="00D421FC">
        <w:tc>
          <w:tcPr>
            <w:tcW w:w="2157" w:type="dxa"/>
          </w:tcPr>
          <w:p w14:paraId="7651D424" w14:textId="77777777" w:rsidR="007E017F" w:rsidRDefault="00000000" w:rsidP="00256893">
            <w:pPr>
              <w:jc w:val="center"/>
            </w:pPr>
            <w:r>
              <w:t>≠</w:t>
            </w:r>
          </w:p>
        </w:tc>
        <w:tc>
          <w:tcPr>
            <w:tcW w:w="2158" w:type="dxa"/>
          </w:tcPr>
          <w:p w14:paraId="3C44684F" w14:textId="77777777" w:rsidR="007E017F" w:rsidRDefault="00000000">
            <w:r>
              <w:t>Not equal</w:t>
            </w:r>
          </w:p>
        </w:tc>
        <w:tc>
          <w:tcPr>
            <w:tcW w:w="2157" w:type="dxa"/>
          </w:tcPr>
          <w:p w14:paraId="276262A9" w14:textId="77777777" w:rsidR="007E017F" w:rsidRDefault="00000000">
            <w:r>
              <w:t>IF x ≠ y THEN</w:t>
            </w:r>
          </w:p>
        </w:tc>
        <w:tc>
          <w:tcPr>
            <w:tcW w:w="2737" w:type="dxa"/>
          </w:tcPr>
          <w:p w14:paraId="046FBD92" w14:textId="77777777" w:rsidR="007E017F" w:rsidRDefault="00000000">
            <w:r>
              <w:t>Alternative</w:t>
            </w:r>
            <w:proofErr w:type="gramStart"/>
            <w:r>
              <w:t>: !</w:t>
            </w:r>
            <w:proofErr w:type="gramEnd"/>
            <w:r>
              <w:t>=</w:t>
            </w:r>
          </w:p>
        </w:tc>
      </w:tr>
      <w:tr w:rsidR="007E017F" w14:paraId="3955692E" w14:textId="77777777" w:rsidTr="00D421FC">
        <w:tc>
          <w:tcPr>
            <w:tcW w:w="2157" w:type="dxa"/>
          </w:tcPr>
          <w:p w14:paraId="17F7EB17" w14:textId="77777777" w:rsidR="007E017F" w:rsidRDefault="00000000" w:rsidP="00256893">
            <w:pPr>
              <w:jc w:val="center"/>
            </w:pPr>
            <w:r>
              <w:t>&lt;, ≤, &gt;, ≥</w:t>
            </w:r>
          </w:p>
        </w:tc>
        <w:tc>
          <w:tcPr>
            <w:tcW w:w="2158" w:type="dxa"/>
          </w:tcPr>
          <w:p w14:paraId="1D02959E" w14:textId="77777777" w:rsidR="007E017F" w:rsidRDefault="00000000">
            <w:r>
              <w:t>Comparisons</w:t>
            </w:r>
          </w:p>
        </w:tc>
        <w:tc>
          <w:tcPr>
            <w:tcW w:w="2157" w:type="dxa"/>
          </w:tcPr>
          <w:p w14:paraId="07329416" w14:textId="77777777" w:rsidR="007E017F" w:rsidRDefault="00000000">
            <w:r>
              <w:t>IF a ≤ b THEN</w:t>
            </w:r>
          </w:p>
        </w:tc>
        <w:tc>
          <w:tcPr>
            <w:tcW w:w="2737" w:type="dxa"/>
          </w:tcPr>
          <w:p w14:paraId="3A67C09F" w14:textId="77777777" w:rsidR="007E017F" w:rsidRDefault="00000000">
            <w:r>
              <w:t>Standard math comparisons</w:t>
            </w:r>
          </w:p>
        </w:tc>
      </w:tr>
      <w:tr w:rsidR="007E017F" w14:paraId="170A1919" w14:textId="77777777" w:rsidTr="00D421FC">
        <w:tc>
          <w:tcPr>
            <w:tcW w:w="2157" w:type="dxa"/>
          </w:tcPr>
          <w:p w14:paraId="1CB0E640" w14:textId="77777777" w:rsidR="007E017F" w:rsidRDefault="00000000" w:rsidP="00256893">
            <w:pPr>
              <w:jc w:val="center"/>
            </w:pPr>
            <w:r>
              <w:t>AND, OR, NOT</w:t>
            </w:r>
          </w:p>
        </w:tc>
        <w:tc>
          <w:tcPr>
            <w:tcW w:w="2158" w:type="dxa"/>
          </w:tcPr>
          <w:p w14:paraId="497DE53D" w14:textId="77777777" w:rsidR="007E017F" w:rsidRDefault="00000000">
            <w:r>
              <w:t>Logical operators</w:t>
            </w:r>
          </w:p>
        </w:tc>
        <w:tc>
          <w:tcPr>
            <w:tcW w:w="2157" w:type="dxa"/>
          </w:tcPr>
          <w:p w14:paraId="7DD033A4" w14:textId="77777777" w:rsidR="007E017F" w:rsidRDefault="00000000">
            <w:r>
              <w:t>IF a &gt; 0 AND b &gt; 0 THEN</w:t>
            </w:r>
          </w:p>
        </w:tc>
        <w:tc>
          <w:tcPr>
            <w:tcW w:w="2737" w:type="dxa"/>
          </w:tcPr>
          <w:p w14:paraId="375A1CA8" w14:textId="77777777" w:rsidR="007E017F" w:rsidRDefault="00000000">
            <w:r>
              <w:t>Short-circuit logic as usual</w:t>
            </w:r>
          </w:p>
        </w:tc>
      </w:tr>
      <w:tr w:rsidR="007E017F" w14:paraId="06975388" w14:textId="77777777" w:rsidTr="00D421FC">
        <w:tc>
          <w:tcPr>
            <w:tcW w:w="2157" w:type="dxa"/>
          </w:tcPr>
          <w:p w14:paraId="7971932B" w14:textId="77777777" w:rsidR="007E017F" w:rsidRDefault="00000000" w:rsidP="00256893">
            <w:pPr>
              <w:jc w:val="center"/>
            </w:pPr>
            <w:r>
              <w:t>[]</w:t>
            </w:r>
          </w:p>
        </w:tc>
        <w:tc>
          <w:tcPr>
            <w:tcW w:w="2158" w:type="dxa"/>
          </w:tcPr>
          <w:p w14:paraId="1527D694" w14:textId="77777777" w:rsidR="007E017F" w:rsidRDefault="00000000">
            <w:r>
              <w:t>Indexing / list literal</w:t>
            </w:r>
          </w:p>
        </w:tc>
        <w:tc>
          <w:tcPr>
            <w:tcW w:w="2157" w:type="dxa"/>
          </w:tcPr>
          <w:p w14:paraId="345FAC48" w14:textId="77777777" w:rsidR="007E017F" w:rsidRDefault="00000000">
            <w:proofErr w:type="gramStart"/>
            <w:r>
              <w:t>A[</w:t>
            </w:r>
            <w:proofErr w:type="gramEnd"/>
            <w:r>
              <w:t>0], A ← [1,2,3]</w:t>
            </w:r>
          </w:p>
        </w:tc>
        <w:tc>
          <w:tcPr>
            <w:tcW w:w="2737" w:type="dxa"/>
          </w:tcPr>
          <w:p w14:paraId="556108B1" w14:textId="77777777" w:rsidR="007E017F" w:rsidRDefault="00000000">
            <w:r>
              <w:t>0-based indexing in this handout</w:t>
            </w:r>
          </w:p>
        </w:tc>
      </w:tr>
      <w:tr w:rsidR="007E017F" w14:paraId="27DA5201" w14:textId="77777777" w:rsidTr="00D421FC">
        <w:tc>
          <w:tcPr>
            <w:tcW w:w="2157" w:type="dxa"/>
          </w:tcPr>
          <w:p w14:paraId="766C4B17" w14:textId="77777777" w:rsidR="007E017F" w:rsidRDefault="00000000" w:rsidP="00256893">
            <w:pPr>
              <w:jc w:val="center"/>
            </w:pPr>
            <w:r>
              <w:t>{}</w:t>
            </w:r>
          </w:p>
        </w:tc>
        <w:tc>
          <w:tcPr>
            <w:tcW w:w="2158" w:type="dxa"/>
          </w:tcPr>
          <w:p w14:paraId="3389A485" w14:textId="77777777" w:rsidR="007E017F" w:rsidRDefault="00000000">
            <w:r>
              <w:t>Set or map literal</w:t>
            </w:r>
          </w:p>
        </w:tc>
        <w:tc>
          <w:tcPr>
            <w:tcW w:w="2157" w:type="dxa"/>
          </w:tcPr>
          <w:p w14:paraId="42796333" w14:textId="77777777" w:rsidR="007E017F" w:rsidRDefault="00000000">
            <w:r>
              <w:t>S ← {1,2,</w:t>
            </w:r>
            <w:proofErr w:type="gramStart"/>
            <w:r>
              <w:t>3} /</w:t>
            </w:r>
            <w:proofErr w:type="gramEnd"/>
            <w:r>
              <w:t xml:space="preserve"> M ← {k: v}</w:t>
            </w:r>
          </w:p>
        </w:tc>
        <w:tc>
          <w:tcPr>
            <w:tcW w:w="2737" w:type="dxa"/>
          </w:tcPr>
          <w:p w14:paraId="45DF700C" w14:textId="77777777" w:rsidR="007E017F" w:rsidRDefault="00000000">
            <w:r>
              <w:t>Context defines set vs map</w:t>
            </w:r>
          </w:p>
        </w:tc>
      </w:tr>
      <w:tr w:rsidR="007E017F" w14:paraId="3B5D08D0" w14:textId="77777777" w:rsidTr="00D421FC">
        <w:tc>
          <w:tcPr>
            <w:tcW w:w="2157" w:type="dxa"/>
          </w:tcPr>
          <w:p w14:paraId="7D88BB70" w14:textId="77777777" w:rsidR="007E017F" w:rsidRDefault="00000000" w:rsidP="00256893">
            <w:pPr>
              <w:jc w:val="center"/>
            </w:pPr>
            <w:r>
              <w:t>…</w:t>
            </w:r>
          </w:p>
        </w:tc>
        <w:tc>
          <w:tcPr>
            <w:tcW w:w="2158" w:type="dxa"/>
          </w:tcPr>
          <w:p w14:paraId="018BB80B" w14:textId="77777777" w:rsidR="007E017F" w:rsidRDefault="00000000">
            <w:r>
              <w:t>Ellipsis (omitted steps)</w:t>
            </w:r>
          </w:p>
        </w:tc>
        <w:tc>
          <w:tcPr>
            <w:tcW w:w="2157" w:type="dxa"/>
          </w:tcPr>
          <w:p w14:paraId="68203750" w14:textId="77777777" w:rsidR="007E017F" w:rsidRDefault="00000000">
            <w:r>
              <w:t>// …</w:t>
            </w:r>
          </w:p>
        </w:tc>
        <w:tc>
          <w:tcPr>
            <w:tcW w:w="2737" w:type="dxa"/>
          </w:tcPr>
          <w:p w14:paraId="36F6F68B" w14:textId="77777777" w:rsidR="007E017F" w:rsidRDefault="00000000">
            <w:r>
              <w:t>Use sparingly</w:t>
            </w:r>
          </w:p>
        </w:tc>
      </w:tr>
      <w:tr w:rsidR="007E017F" w14:paraId="71CA13CC" w14:textId="77777777" w:rsidTr="00D421FC">
        <w:tc>
          <w:tcPr>
            <w:tcW w:w="2157" w:type="dxa"/>
          </w:tcPr>
          <w:p w14:paraId="7B27F6FD" w14:textId="77777777" w:rsidR="007E017F" w:rsidRDefault="00000000" w:rsidP="00256893">
            <w:pPr>
              <w:jc w:val="center"/>
            </w:pPr>
            <w:r>
              <w:t>:</w:t>
            </w:r>
          </w:p>
        </w:tc>
        <w:tc>
          <w:tcPr>
            <w:tcW w:w="2158" w:type="dxa"/>
          </w:tcPr>
          <w:p w14:paraId="473B4989" w14:textId="77777777" w:rsidR="007E017F" w:rsidRDefault="00000000">
            <w:r>
              <w:t>Parameter labels / map keys</w:t>
            </w:r>
          </w:p>
        </w:tc>
        <w:tc>
          <w:tcPr>
            <w:tcW w:w="2157" w:type="dxa"/>
          </w:tcPr>
          <w:p w14:paraId="4880EFE6" w14:textId="77777777" w:rsidR="007E017F" w:rsidRDefault="00000000">
            <w:r>
              <w:t>{x: 1, y: 2}</w:t>
            </w:r>
          </w:p>
        </w:tc>
        <w:tc>
          <w:tcPr>
            <w:tcW w:w="2737" w:type="dxa"/>
          </w:tcPr>
          <w:p w14:paraId="1580304F" w14:textId="77777777" w:rsidR="007E017F" w:rsidRDefault="00000000">
            <w:r>
              <w:t>Also used in messages</w:t>
            </w:r>
          </w:p>
        </w:tc>
      </w:tr>
      <w:tr w:rsidR="007E017F" w14:paraId="278B688F" w14:textId="77777777" w:rsidTr="00D421FC">
        <w:tc>
          <w:tcPr>
            <w:tcW w:w="2157" w:type="dxa"/>
          </w:tcPr>
          <w:p w14:paraId="706675CA" w14:textId="77777777" w:rsidR="007E017F" w:rsidRDefault="00000000" w:rsidP="00256893">
            <w:pPr>
              <w:jc w:val="center"/>
            </w:pPr>
            <w:r>
              <w:t>NIL</w:t>
            </w:r>
          </w:p>
        </w:tc>
        <w:tc>
          <w:tcPr>
            <w:tcW w:w="2158" w:type="dxa"/>
          </w:tcPr>
          <w:p w14:paraId="25C1A9D1" w14:textId="77777777" w:rsidR="007E017F" w:rsidRDefault="00000000">
            <w:r>
              <w:t>No value / null</w:t>
            </w:r>
          </w:p>
        </w:tc>
        <w:tc>
          <w:tcPr>
            <w:tcW w:w="2157" w:type="dxa"/>
          </w:tcPr>
          <w:p w14:paraId="119C6BE7" w14:textId="77777777" w:rsidR="007E017F" w:rsidRDefault="00000000">
            <w:r>
              <w:t>IF node = NIL THEN …</w:t>
            </w:r>
          </w:p>
        </w:tc>
        <w:tc>
          <w:tcPr>
            <w:tcW w:w="2737" w:type="dxa"/>
          </w:tcPr>
          <w:p w14:paraId="38E44081" w14:textId="77777777" w:rsidR="007E017F" w:rsidRDefault="00000000">
            <w:r>
              <w:t>For absence</w:t>
            </w:r>
          </w:p>
        </w:tc>
      </w:tr>
      <w:tr w:rsidR="007E017F" w14:paraId="20543352" w14:textId="77777777" w:rsidTr="00D421FC">
        <w:tc>
          <w:tcPr>
            <w:tcW w:w="2157" w:type="dxa"/>
          </w:tcPr>
          <w:p w14:paraId="2A370BAB" w14:textId="77777777" w:rsidR="007E017F" w:rsidRDefault="00000000" w:rsidP="00256893">
            <w:pPr>
              <w:jc w:val="center"/>
            </w:pPr>
            <w:r>
              <w:t>//</w:t>
            </w:r>
          </w:p>
        </w:tc>
        <w:tc>
          <w:tcPr>
            <w:tcW w:w="2158" w:type="dxa"/>
          </w:tcPr>
          <w:p w14:paraId="1CC7712C" w14:textId="77777777" w:rsidR="007E017F" w:rsidRDefault="00000000">
            <w:r>
              <w:t>Comment</w:t>
            </w:r>
          </w:p>
        </w:tc>
        <w:tc>
          <w:tcPr>
            <w:tcW w:w="2157" w:type="dxa"/>
          </w:tcPr>
          <w:p w14:paraId="2A4D547E" w14:textId="77777777" w:rsidR="007E017F" w:rsidRDefault="00000000">
            <w:r>
              <w:t>// explain logic here</w:t>
            </w:r>
          </w:p>
        </w:tc>
        <w:tc>
          <w:tcPr>
            <w:tcW w:w="2737" w:type="dxa"/>
          </w:tcPr>
          <w:p w14:paraId="73AF1F64" w14:textId="77777777" w:rsidR="007E017F" w:rsidRDefault="00000000">
            <w:r>
              <w:t>Everything after // is ignored</w:t>
            </w:r>
          </w:p>
        </w:tc>
      </w:tr>
    </w:tbl>
    <w:p w14:paraId="59418B28" w14:textId="77777777" w:rsidR="007E017F" w:rsidRDefault="00000000">
      <w:pPr>
        <w:pStyle w:val="Heading1"/>
      </w:pPr>
      <w:r>
        <w:t>4) Command Glossary (every command explained)</w:t>
      </w:r>
    </w:p>
    <w:p w14:paraId="42846A7A" w14:textId="77777777" w:rsidR="007E017F" w:rsidRDefault="00000000">
      <w:pPr>
        <w:pStyle w:val="Heading2"/>
      </w:pPr>
      <w:r>
        <w:t>Input / Output</w:t>
      </w:r>
    </w:p>
    <w:p w14:paraId="6CF5A834" w14:textId="77777777" w:rsidR="007E017F" w:rsidRDefault="00000000">
      <w:r>
        <w:t>READ variable: Reads a value from input (user/file/stream) into variable. Example: READ n</w:t>
      </w:r>
    </w:p>
    <w:p w14:paraId="2742C396" w14:textId="77777777" w:rsidR="007E017F" w:rsidRDefault="00000000">
      <w:r>
        <w:t>PRINT value(s): Outputs text or values. Example: PRINT "Sum is", sum</w:t>
      </w:r>
    </w:p>
    <w:p w14:paraId="47560C29" w14:textId="77777777" w:rsidR="007E017F" w:rsidRDefault="00000000">
      <w:pPr>
        <w:pStyle w:val="Heading2"/>
      </w:pPr>
      <w:r>
        <w:t>Assignment and Variables</w:t>
      </w:r>
    </w:p>
    <w:p w14:paraId="4B1D635A" w14:textId="77777777" w:rsidR="007E017F" w:rsidRDefault="00000000">
      <w:r>
        <w:t>x ← expression: Evaluates the expression and stores it in x. Example: count ← count + 1</w:t>
      </w:r>
    </w:p>
    <w:p w14:paraId="41794119" w14:textId="77777777" w:rsidR="007E017F" w:rsidRDefault="00000000">
      <w:pPr>
        <w:pStyle w:val="Heading2"/>
      </w:pPr>
      <w:r>
        <w:t>Selection (Conditionals)</w:t>
      </w:r>
    </w:p>
    <w:p w14:paraId="63C327E8" w14:textId="77777777" w:rsidR="007E017F" w:rsidRDefault="00000000">
      <w:pPr>
        <w:ind w:left="360"/>
      </w:pPr>
      <w:r>
        <w:rPr>
          <w:rFonts w:ascii="Courier New" w:eastAsia="Courier New" w:hAnsi="Courier New"/>
          <w:sz w:val="21"/>
        </w:rPr>
        <w:t>IF condition THEN</w:t>
      </w:r>
      <w:r>
        <w:rPr>
          <w:rFonts w:ascii="Courier New" w:eastAsia="Courier New" w:hAnsi="Courier New"/>
          <w:sz w:val="21"/>
        </w:rPr>
        <w:br/>
        <w:t xml:space="preserve">    ...</w:t>
      </w:r>
      <w:r>
        <w:rPr>
          <w:rFonts w:ascii="Courier New" w:eastAsia="Courier New" w:hAnsi="Courier New"/>
          <w:sz w:val="21"/>
        </w:rPr>
        <w:br/>
        <w:t>ELSE</w:t>
      </w:r>
      <w:r>
        <w:rPr>
          <w:rFonts w:ascii="Courier New" w:eastAsia="Courier New" w:hAnsi="Courier New"/>
          <w:sz w:val="21"/>
        </w:rPr>
        <w:br/>
        <w:t xml:space="preserve">    ...</w:t>
      </w:r>
      <w:r>
        <w:rPr>
          <w:rFonts w:ascii="Courier New" w:eastAsia="Courier New" w:hAnsi="Courier New"/>
          <w:sz w:val="21"/>
        </w:rPr>
        <w:br/>
        <w:t>ENDIF</w:t>
      </w:r>
    </w:p>
    <w:p w14:paraId="50DEE897" w14:textId="77777777" w:rsidR="007E017F" w:rsidRDefault="00000000">
      <w:pPr>
        <w:ind w:left="360"/>
      </w:pPr>
      <w:r>
        <w:rPr>
          <w:rFonts w:ascii="Courier New" w:eastAsia="Courier New" w:hAnsi="Courier New"/>
          <w:sz w:val="21"/>
        </w:rPr>
        <w:lastRenderedPageBreak/>
        <w:t>ELSE IF condition THEN</w:t>
      </w:r>
      <w:r>
        <w:rPr>
          <w:rFonts w:ascii="Courier New" w:eastAsia="Courier New" w:hAnsi="Courier New"/>
          <w:sz w:val="21"/>
        </w:rPr>
        <w:br/>
        <w:t xml:space="preserve">    ...</w:t>
      </w:r>
    </w:p>
    <w:p w14:paraId="128DC59F" w14:textId="77777777" w:rsidR="007E017F" w:rsidRDefault="00000000">
      <w:r>
        <w:t>Runs one block if condition is true; otherwise runs the ELSE block. Use ELSE IF for additional branches.</w:t>
      </w:r>
    </w:p>
    <w:p w14:paraId="63E3134A" w14:textId="77777777" w:rsidR="007E017F" w:rsidRDefault="00000000">
      <w:pPr>
        <w:pStyle w:val="Heading2"/>
      </w:pPr>
      <w:r>
        <w:t>Iteration (Loops)</w:t>
      </w:r>
    </w:p>
    <w:p w14:paraId="1967F65F" w14:textId="77777777" w:rsidR="007E017F" w:rsidRDefault="00000000">
      <w:pPr>
        <w:ind w:left="360"/>
      </w:pPr>
      <w:r>
        <w:rPr>
          <w:rFonts w:ascii="Courier New" w:eastAsia="Courier New" w:hAnsi="Courier New"/>
          <w:sz w:val="21"/>
        </w:rPr>
        <w:t>WHILE condition DO</w:t>
      </w:r>
      <w:r>
        <w:rPr>
          <w:rFonts w:ascii="Courier New" w:eastAsia="Courier New" w:hAnsi="Courier New"/>
          <w:sz w:val="21"/>
        </w:rPr>
        <w:br/>
        <w:t xml:space="preserve">    ...</w:t>
      </w:r>
      <w:r>
        <w:rPr>
          <w:rFonts w:ascii="Courier New" w:eastAsia="Courier New" w:hAnsi="Courier New"/>
          <w:sz w:val="21"/>
        </w:rPr>
        <w:br/>
        <w:t>ENDWHILE</w:t>
      </w:r>
    </w:p>
    <w:p w14:paraId="446350FC" w14:textId="77777777" w:rsidR="007E017F" w:rsidRDefault="00000000">
      <w:pPr>
        <w:ind w:left="360"/>
      </w:pPr>
      <w:r>
        <w:rPr>
          <w:rFonts w:ascii="Courier New" w:eastAsia="Courier New" w:hAnsi="Courier New"/>
          <w:sz w:val="21"/>
        </w:rPr>
        <w:t xml:space="preserve">FOR </w:t>
      </w:r>
      <w:proofErr w:type="spellStart"/>
      <w:r>
        <w:rPr>
          <w:rFonts w:ascii="Courier New" w:eastAsia="Courier New" w:hAnsi="Courier New"/>
          <w:sz w:val="21"/>
        </w:rPr>
        <w:t>i</w:t>
      </w:r>
      <w:proofErr w:type="spellEnd"/>
      <w:r>
        <w:rPr>
          <w:rFonts w:ascii="Courier New" w:eastAsia="Courier New" w:hAnsi="Courier New"/>
          <w:sz w:val="21"/>
        </w:rPr>
        <w:t xml:space="preserve"> ← start TO end DO</w:t>
      </w:r>
      <w:r>
        <w:rPr>
          <w:rFonts w:ascii="Courier New" w:eastAsia="Courier New" w:hAnsi="Courier New"/>
          <w:sz w:val="21"/>
        </w:rPr>
        <w:br/>
        <w:t xml:space="preserve">    ...</w:t>
      </w:r>
      <w:r>
        <w:rPr>
          <w:rFonts w:ascii="Courier New" w:eastAsia="Courier New" w:hAnsi="Courier New"/>
          <w:sz w:val="21"/>
        </w:rPr>
        <w:br/>
        <w:t>ENDFOR</w:t>
      </w:r>
    </w:p>
    <w:p w14:paraId="3126AF69" w14:textId="77777777" w:rsidR="007E017F" w:rsidRDefault="00000000">
      <w:pPr>
        <w:ind w:left="360"/>
      </w:pPr>
      <w:r>
        <w:rPr>
          <w:rFonts w:ascii="Courier New" w:eastAsia="Courier New" w:hAnsi="Courier New"/>
          <w:sz w:val="21"/>
        </w:rPr>
        <w:t>FOR EACH item IN collection DO</w:t>
      </w:r>
      <w:r>
        <w:rPr>
          <w:rFonts w:ascii="Courier New" w:eastAsia="Courier New" w:hAnsi="Courier New"/>
          <w:sz w:val="21"/>
        </w:rPr>
        <w:br/>
        <w:t xml:space="preserve">    ...</w:t>
      </w:r>
      <w:r>
        <w:rPr>
          <w:rFonts w:ascii="Courier New" w:eastAsia="Courier New" w:hAnsi="Courier New"/>
          <w:sz w:val="21"/>
        </w:rPr>
        <w:br/>
        <w:t>ENDFOR</w:t>
      </w:r>
    </w:p>
    <w:p w14:paraId="34241D25" w14:textId="77777777" w:rsidR="007E017F" w:rsidRDefault="00000000">
      <w:pPr>
        <w:ind w:left="360"/>
      </w:pPr>
      <w:r>
        <w:rPr>
          <w:rFonts w:ascii="Courier New" w:eastAsia="Courier New" w:hAnsi="Courier New"/>
          <w:sz w:val="21"/>
        </w:rPr>
        <w:t>REPEAT</w:t>
      </w:r>
      <w:r>
        <w:rPr>
          <w:rFonts w:ascii="Courier New" w:eastAsia="Courier New" w:hAnsi="Courier New"/>
          <w:sz w:val="21"/>
        </w:rPr>
        <w:br/>
        <w:t xml:space="preserve">    ...</w:t>
      </w:r>
      <w:r>
        <w:rPr>
          <w:rFonts w:ascii="Courier New" w:eastAsia="Courier New" w:hAnsi="Courier New"/>
          <w:sz w:val="21"/>
        </w:rPr>
        <w:br/>
        <w:t>UNTIL condition</w:t>
      </w:r>
    </w:p>
    <w:p w14:paraId="687EF1A6" w14:textId="77777777" w:rsidR="007E017F" w:rsidRDefault="00000000">
      <w:r>
        <w:t>WHILE repeats while the condition remains true. FOR runs a counted loop. FOR EACH iterates elements directly. REPEAT ... UNTIL runs at least once, then checks the condition.</w:t>
      </w:r>
    </w:p>
    <w:p w14:paraId="69096C02" w14:textId="77777777" w:rsidR="007E017F" w:rsidRDefault="00000000">
      <w:pPr>
        <w:pStyle w:val="Heading2"/>
      </w:pPr>
      <w:r>
        <w:t>Loop Control</w:t>
      </w:r>
    </w:p>
    <w:p w14:paraId="2981687D" w14:textId="77777777" w:rsidR="007E017F" w:rsidRDefault="00000000">
      <w:r>
        <w:t>BREAK: Exit the nearest loop immediately.</w:t>
      </w:r>
    </w:p>
    <w:p w14:paraId="64923C21" w14:textId="77777777" w:rsidR="007E017F" w:rsidRDefault="00000000">
      <w:r>
        <w:t>CONTINUE: Skip to the next loop iteration.</w:t>
      </w:r>
    </w:p>
    <w:p w14:paraId="5919AB15" w14:textId="77777777" w:rsidR="007E017F" w:rsidRDefault="00000000">
      <w:pPr>
        <w:pStyle w:val="Heading2"/>
      </w:pPr>
      <w:r>
        <w:t>Procedures and Functions</w:t>
      </w:r>
    </w:p>
    <w:p w14:paraId="48C53073" w14:textId="77777777" w:rsidR="007E017F" w:rsidRDefault="00000000">
      <w:r>
        <w:t>PROCEDURE Name(params) ... ENDPROCEDURE: A routine without a return value.</w:t>
      </w:r>
    </w:p>
    <w:p w14:paraId="4FE0943A" w14:textId="77777777" w:rsidR="007E017F" w:rsidRDefault="00000000">
      <w:r>
        <w:t>FUNCTION Name(params) RETURNS Type ... ENDFUNCTION: A routine that returns a value.</w:t>
      </w:r>
    </w:p>
    <w:p w14:paraId="75A356D9" w14:textId="77777777" w:rsidR="007E017F" w:rsidRDefault="00000000">
      <w:r>
        <w:t>RETURN value: Ends a function and provides the result.</w:t>
      </w:r>
    </w:p>
    <w:p w14:paraId="1647C49C" w14:textId="77777777" w:rsidR="007E017F" w:rsidRDefault="00000000">
      <w:r>
        <w:t>CALL Name(</w:t>
      </w:r>
      <w:proofErr w:type="spellStart"/>
      <w:r>
        <w:t>args</w:t>
      </w:r>
      <w:proofErr w:type="spellEnd"/>
      <w:r>
        <w:t>): Calls a procedure or function (often you can just write Name(</w:t>
      </w:r>
      <w:proofErr w:type="spellStart"/>
      <w:r>
        <w:t>args</w:t>
      </w:r>
      <w:proofErr w:type="spellEnd"/>
      <w:r>
        <w:t>)).</w:t>
      </w:r>
    </w:p>
    <w:p w14:paraId="5A4E5F39" w14:textId="77777777" w:rsidR="007E017F" w:rsidRDefault="00000000">
      <w:pPr>
        <w:pStyle w:val="Heading2"/>
      </w:pPr>
      <w:r>
        <w:t>Data Structures (basic operations)</w:t>
      </w:r>
    </w:p>
    <w:p w14:paraId="0BA803A6" w14:textId="77777777" w:rsidR="007E017F" w:rsidRDefault="00000000">
      <w:r>
        <w:t>List/Array: Access A[</w:t>
      </w:r>
      <w:proofErr w:type="spellStart"/>
      <w:r>
        <w:t>i</w:t>
      </w:r>
      <w:proofErr w:type="spellEnd"/>
      <w:r>
        <w:t>]; Update A[</w:t>
      </w:r>
      <w:proofErr w:type="spellStart"/>
      <w:r>
        <w:t>i</w:t>
      </w:r>
      <w:proofErr w:type="spellEnd"/>
      <w:r>
        <w:t xml:space="preserve">] ← value; Append </w:t>
      </w:r>
      <w:proofErr w:type="gramStart"/>
      <w:r>
        <w:t>APPEND(</w:t>
      </w:r>
      <w:proofErr w:type="gramEnd"/>
      <w:r>
        <w:t>A, x); Length LEN(A).</w:t>
      </w:r>
    </w:p>
    <w:p w14:paraId="47A0A709" w14:textId="77777777" w:rsidR="007E017F" w:rsidRDefault="00000000">
      <w:r>
        <w:t xml:space="preserve">Set: Add </w:t>
      </w:r>
      <w:proofErr w:type="gramStart"/>
      <w:r>
        <w:t>ADD(</w:t>
      </w:r>
      <w:proofErr w:type="gramEnd"/>
      <w:r>
        <w:t xml:space="preserve">S, x); Membership IF x IN </w:t>
      </w:r>
      <w:proofErr w:type="gramStart"/>
      <w:r>
        <w:t>S</w:t>
      </w:r>
      <w:proofErr w:type="gramEnd"/>
      <w:r>
        <w:t xml:space="preserve"> THEN ...</w:t>
      </w:r>
    </w:p>
    <w:p w14:paraId="7934D2CB" w14:textId="77777777" w:rsidR="007E017F" w:rsidRDefault="00000000">
      <w:r>
        <w:t>Map/Dictionary: Set M[key] ← value; Get value ← M[key] (</w:t>
      </w:r>
      <w:proofErr w:type="gramStart"/>
      <w:r>
        <w:t>may be</w:t>
      </w:r>
      <w:proofErr w:type="gramEnd"/>
      <w:r>
        <w:t xml:space="preserve"> NIL if missing); Key check IF key IN </w:t>
      </w:r>
      <w:proofErr w:type="gramStart"/>
      <w:r>
        <w:t>M</w:t>
      </w:r>
      <w:proofErr w:type="gramEnd"/>
      <w:r>
        <w:t xml:space="preserve"> THEN ...</w:t>
      </w:r>
    </w:p>
    <w:p w14:paraId="7A879D5E" w14:textId="77777777" w:rsidR="007E017F" w:rsidRDefault="00000000">
      <w:pPr>
        <w:pStyle w:val="Heading1"/>
      </w:pPr>
      <w:r>
        <w:lastRenderedPageBreak/>
        <w:t>5) Annotated Examples (with command &amp; token explanations inline)</w:t>
      </w:r>
    </w:p>
    <w:p w14:paraId="3FAD2771" w14:textId="77777777" w:rsidR="007E017F" w:rsidRDefault="00000000">
      <w:r>
        <w:t>Example A: Maximum of three numbers</w:t>
      </w:r>
    </w:p>
    <w:p w14:paraId="70CF0379" w14:textId="77777777" w:rsidR="007E017F" w:rsidRDefault="00000000">
      <w:pPr>
        <w:ind w:left="360"/>
      </w:pPr>
      <w:r>
        <w:rPr>
          <w:rFonts w:ascii="Courier New" w:eastAsia="Courier New" w:hAnsi="Courier New"/>
          <w:sz w:val="21"/>
        </w:rPr>
        <w:t>// Goal: read 3 numbers and print the maximum</w:t>
      </w:r>
      <w:r>
        <w:rPr>
          <w:rFonts w:ascii="Courier New" w:eastAsia="Courier New" w:hAnsi="Courier New"/>
          <w:sz w:val="21"/>
        </w:rPr>
        <w:br/>
        <w:t>READ a</w:t>
      </w:r>
      <w:r>
        <w:rPr>
          <w:rFonts w:ascii="Courier New" w:eastAsia="Courier New" w:hAnsi="Courier New"/>
          <w:sz w:val="21"/>
        </w:rPr>
        <w:br/>
        <w:t>READ b</w:t>
      </w:r>
      <w:r>
        <w:rPr>
          <w:rFonts w:ascii="Courier New" w:eastAsia="Courier New" w:hAnsi="Courier New"/>
          <w:sz w:val="21"/>
        </w:rPr>
        <w:br/>
        <w:t>READ c</w:t>
      </w:r>
      <w:r>
        <w:rPr>
          <w:rFonts w:ascii="Courier New" w:eastAsia="Courier New" w:hAnsi="Courier New"/>
          <w:sz w:val="21"/>
        </w:rPr>
        <w:br/>
      </w:r>
      <w:r>
        <w:rPr>
          <w:rFonts w:ascii="Courier New" w:eastAsia="Courier New" w:hAnsi="Courier New"/>
          <w:sz w:val="21"/>
        </w:rPr>
        <w:br/>
        <w:t xml:space="preserve">max ← </w:t>
      </w:r>
      <w:proofErr w:type="spellStart"/>
      <w:r>
        <w:rPr>
          <w:rFonts w:ascii="Courier New" w:eastAsia="Courier New" w:hAnsi="Courier New"/>
          <w:sz w:val="21"/>
        </w:rPr>
        <w:t>a</w:t>
      </w:r>
      <w:proofErr w:type="spellEnd"/>
      <w:r>
        <w:rPr>
          <w:rFonts w:ascii="Courier New" w:eastAsia="Courier New" w:hAnsi="Courier New"/>
          <w:sz w:val="21"/>
        </w:rPr>
        <w:br/>
        <w:t>IF b &gt; max THEN</w:t>
      </w:r>
      <w:r>
        <w:rPr>
          <w:rFonts w:ascii="Courier New" w:eastAsia="Courier New" w:hAnsi="Courier New"/>
          <w:sz w:val="21"/>
        </w:rPr>
        <w:br/>
        <w:t xml:space="preserve">    max ← b</w:t>
      </w:r>
      <w:r>
        <w:rPr>
          <w:rFonts w:ascii="Courier New" w:eastAsia="Courier New" w:hAnsi="Courier New"/>
          <w:sz w:val="21"/>
        </w:rPr>
        <w:br/>
        <w:t>ENDIF</w:t>
      </w:r>
      <w:r>
        <w:rPr>
          <w:rFonts w:ascii="Courier New" w:eastAsia="Courier New" w:hAnsi="Courier New"/>
          <w:sz w:val="21"/>
        </w:rPr>
        <w:br/>
      </w:r>
      <w:r>
        <w:rPr>
          <w:rFonts w:ascii="Courier New" w:eastAsia="Courier New" w:hAnsi="Courier New"/>
          <w:sz w:val="21"/>
        </w:rPr>
        <w:br/>
        <w:t>IF c &gt; max THEN</w:t>
      </w:r>
      <w:r>
        <w:rPr>
          <w:rFonts w:ascii="Courier New" w:eastAsia="Courier New" w:hAnsi="Courier New"/>
          <w:sz w:val="21"/>
        </w:rPr>
        <w:br/>
        <w:t xml:space="preserve">    max ← c</w:t>
      </w:r>
      <w:r>
        <w:rPr>
          <w:rFonts w:ascii="Courier New" w:eastAsia="Courier New" w:hAnsi="Courier New"/>
          <w:sz w:val="21"/>
        </w:rPr>
        <w:br/>
        <w:t>ENDIF</w:t>
      </w:r>
      <w:r>
        <w:rPr>
          <w:rFonts w:ascii="Courier New" w:eastAsia="Courier New" w:hAnsi="Courier New"/>
          <w:sz w:val="21"/>
        </w:rPr>
        <w:br/>
      </w:r>
      <w:r>
        <w:rPr>
          <w:rFonts w:ascii="Courier New" w:eastAsia="Courier New" w:hAnsi="Courier New"/>
          <w:sz w:val="21"/>
        </w:rPr>
        <w:br/>
        <w:t>PRINT "Maximum is", max</w:t>
      </w:r>
    </w:p>
    <w:p w14:paraId="50C52899" w14:textId="77777777" w:rsidR="007E017F" w:rsidRDefault="00000000">
      <w:r>
        <w:t>Example B: Sum of first n natural numbers</w:t>
      </w:r>
    </w:p>
    <w:p w14:paraId="36B3684C" w14:textId="77777777" w:rsidR="007E017F" w:rsidRDefault="00000000">
      <w:pPr>
        <w:ind w:left="360"/>
      </w:pPr>
      <w:r>
        <w:rPr>
          <w:rFonts w:ascii="Courier New" w:eastAsia="Courier New" w:hAnsi="Courier New"/>
          <w:sz w:val="21"/>
        </w:rPr>
        <w:t>READ n</w:t>
      </w:r>
      <w:r>
        <w:rPr>
          <w:rFonts w:ascii="Courier New" w:eastAsia="Courier New" w:hAnsi="Courier New"/>
          <w:sz w:val="21"/>
        </w:rPr>
        <w:br/>
        <w:t>sum ← 0</w:t>
      </w:r>
      <w:r>
        <w:rPr>
          <w:rFonts w:ascii="Courier New" w:eastAsia="Courier New" w:hAnsi="Courier New"/>
          <w:sz w:val="21"/>
        </w:rPr>
        <w:br/>
        <w:t xml:space="preserve">FOR </w:t>
      </w:r>
      <w:proofErr w:type="spellStart"/>
      <w:r>
        <w:rPr>
          <w:rFonts w:ascii="Courier New" w:eastAsia="Courier New" w:hAnsi="Courier New"/>
          <w:sz w:val="21"/>
        </w:rPr>
        <w:t>i</w:t>
      </w:r>
      <w:proofErr w:type="spellEnd"/>
      <w:r>
        <w:rPr>
          <w:rFonts w:ascii="Courier New" w:eastAsia="Courier New" w:hAnsi="Courier New"/>
          <w:sz w:val="21"/>
        </w:rPr>
        <w:t xml:space="preserve"> ← 1 TO n DO</w:t>
      </w:r>
      <w:r>
        <w:rPr>
          <w:rFonts w:ascii="Courier New" w:eastAsia="Courier New" w:hAnsi="Courier New"/>
          <w:sz w:val="21"/>
        </w:rPr>
        <w:br/>
        <w:t xml:space="preserve">    sum ← sum + </w:t>
      </w:r>
      <w:proofErr w:type="spellStart"/>
      <w:r>
        <w:rPr>
          <w:rFonts w:ascii="Courier New" w:eastAsia="Courier New" w:hAnsi="Courier New"/>
          <w:sz w:val="21"/>
        </w:rPr>
        <w:t>i</w:t>
      </w:r>
      <w:proofErr w:type="spellEnd"/>
      <w:r>
        <w:rPr>
          <w:rFonts w:ascii="Courier New" w:eastAsia="Courier New" w:hAnsi="Courier New"/>
          <w:sz w:val="21"/>
        </w:rPr>
        <w:br/>
        <w:t>ENDFOR</w:t>
      </w:r>
      <w:r>
        <w:rPr>
          <w:rFonts w:ascii="Courier New" w:eastAsia="Courier New" w:hAnsi="Courier New"/>
          <w:sz w:val="21"/>
        </w:rPr>
        <w:br/>
        <w:t>PRINT "Sum =", sum</w:t>
      </w:r>
    </w:p>
    <w:p w14:paraId="1BB508F9" w14:textId="77777777" w:rsidR="007E017F" w:rsidRDefault="00000000">
      <w:r>
        <w:t>Example C: Count occurrences of a value in a list</w:t>
      </w:r>
    </w:p>
    <w:p w14:paraId="0B25F860" w14:textId="77777777" w:rsidR="007E017F" w:rsidRDefault="00000000">
      <w:pPr>
        <w:ind w:left="360"/>
      </w:pPr>
      <w:r>
        <w:rPr>
          <w:rFonts w:ascii="Courier New" w:eastAsia="Courier New" w:hAnsi="Courier New"/>
          <w:sz w:val="21"/>
        </w:rPr>
        <w:t>READ A</w:t>
      </w:r>
      <w:r>
        <w:rPr>
          <w:rFonts w:ascii="Courier New" w:eastAsia="Courier New" w:hAnsi="Courier New"/>
          <w:sz w:val="21"/>
        </w:rPr>
        <w:br/>
        <w:t>READ target</w:t>
      </w:r>
      <w:r>
        <w:rPr>
          <w:rFonts w:ascii="Courier New" w:eastAsia="Courier New" w:hAnsi="Courier New"/>
          <w:sz w:val="21"/>
        </w:rPr>
        <w:br/>
        <w:t>count ← 0</w:t>
      </w:r>
      <w:r>
        <w:rPr>
          <w:rFonts w:ascii="Courier New" w:eastAsia="Courier New" w:hAnsi="Courier New"/>
          <w:sz w:val="21"/>
        </w:rPr>
        <w:br/>
        <w:t>FOR EACH x IN A DO</w:t>
      </w:r>
      <w:r>
        <w:rPr>
          <w:rFonts w:ascii="Courier New" w:eastAsia="Courier New" w:hAnsi="Courier New"/>
          <w:sz w:val="21"/>
        </w:rPr>
        <w:br/>
        <w:t xml:space="preserve">    IF x = target THEN</w:t>
      </w:r>
      <w:r>
        <w:rPr>
          <w:rFonts w:ascii="Courier New" w:eastAsia="Courier New" w:hAnsi="Courier New"/>
          <w:sz w:val="21"/>
        </w:rPr>
        <w:br/>
        <w:t xml:space="preserve">        count ← count + 1</w:t>
      </w:r>
      <w:r>
        <w:rPr>
          <w:rFonts w:ascii="Courier New" w:eastAsia="Courier New" w:hAnsi="Courier New"/>
          <w:sz w:val="21"/>
        </w:rPr>
        <w:br/>
        <w:t xml:space="preserve">    ENDIF</w:t>
      </w:r>
      <w:r>
        <w:rPr>
          <w:rFonts w:ascii="Courier New" w:eastAsia="Courier New" w:hAnsi="Courier New"/>
          <w:sz w:val="21"/>
        </w:rPr>
        <w:br/>
        <w:t>ENDFOR</w:t>
      </w:r>
      <w:r>
        <w:rPr>
          <w:rFonts w:ascii="Courier New" w:eastAsia="Courier New" w:hAnsi="Courier New"/>
          <w:sz w:val="21"/>
        </w:rPr>
        <w:br/>
        <w:t>PRINT "Occurrences:", count</w:t>
      </w:r>
    </w:p>
    <w:p w14:paraId="4AB62C07" w14:textId="77777777" w:rsidR="007E017F" w:rsidRDefault="00000000">
      <w:r>
        <w:t>Example D: Reverse a list (in place, 0-based indexing)</w:t>
      </w:r>
    </w:p>
    <w:p w14:paraId="49C3E860" w14:textId="77777777" w:rsidR="007E017F" w:rsidRDefault="00000000">
      <w:pPr>
        <w:ind w:left="360"/>
      </w:pPr>
      <w:r>
        <w:rPr>
          <w:rFonts w:ascii="Courier New" w:eastAsia="Courier New" w:hAnsi="Courier New"/>
          <w:sz w:val="21"/>
        </w:rPr>
        <w:t>READ A</w:t>
      </w:r>
      <w:r>
        <w:rPr>
          <w:rFonts w:ascii="Courier New" w:eastAsia="Courier New" w:hAnsi="Courier New"/>
          <w:sz w:val="21"/>
        </w:rPr>
        <w:br/>
      </w:r>
      <w:proofErr w:type="gramStart"/>
      <w:r>
        <w:rPr>
          <w:rFonts w:ascii="Courier New" w:eastAsia="Courier New" w:hAnsi="Courier New"/>
          <w:sz w:val="21"/>
        </w:rPr>
        <w:t>left  ←</w:t>
      </w:r>
      <w:proofErr w:type="gramEnd"/>
      <w:r>
        <w:rPr>
          <w:rFonts w:ascii="Courier New" w:eastAsia="Courier New" w:hAnsi="Courier New"/>
          <w:sz w:val="21"/>
        </w:rPr>
        <w:t xml:space="preserve"> 0</w:t>
      </w:r>
      <w:r>
        <w:rPr>
          <w:rFonts w:ascii="Courier New" w:eastAsia="Courier New" w:hAnsi="Courier New"/>
          <w:sz w:val="21"/>
        </w:rPr>
        <w:br/>
        <w:t>right ← LEN(A) - 1</w:t>
      </w:r>
      <w:r>
        <w:rPr>
          <w:rFonts w:ascii="Courier New" w:eastAsia="Courier New" w:hAnsi="Courier New"/>
          <w:sz w:val="21"/>
        </w:rPr>
        <w:br/>
        <w:t>WHILE left &lt; right DO</w:t>
      </w:r>
      <w:r>
        <w:rPr>
          <w:rFonts w:ascii="Courier New" w:eastAsia="Courier New" w:hAnsi="Courier New"/>
          <w:sz w:val="21"/>
        </w:rPr>
        <w:br/>
        <w:t xml:space="preserve">    temp       ← A[left]</w:t>
      </w:r>
      <w:r>
        <w:rPr>
          <w:rFonts w:ascii="Courier New" w:eastAsia="Courier New" w:hAnsi="Courier New"/>
          <w:sz w:val="21"/>
        </w:rPr>
        <w:br/>
        <w:t xml:space="preserve">    A[</w:t>
      </w:r>
      <w:proofErr w:type="gramStart"/>
      <w:r>
        <w:rPr>
          <w:rFonts w:ascii="Courier New" w:eastAsia="Courier New" w:hAnsi="Courier New"/>
          <w:sz w:val="21"/>
        </w:rPr>
        <w:t xml:space="preserve">left]   </w:t>
      </w:r>
      <w:proofErr w:type="gramEnd"/>
      <w:r>
        <w:rPr>
          <w:rFonts w:ascii="Courier New" w:eastAsia="Courier New" w:hAnsi="Courier New"/>
          <w:sz w:val="21"/>
        </w:rPr>
        <w:t xml:space="preserve"> ← A[right]</w:t>
      </w:r>
      <w:r>
        <w:rPr>
          <w:rFonts w:ascii="Courier New" w:eastAsia="Courier New" w:hAnsi="Courier New"/>
          <w:sz w:val="21"/>
        </w:rPr>
        <w:br/>
      </w:r>
      <w:r>
        <w:rPr>
          <w:rFonts w:ascii="Courier New" w:eastAsia="Courier New" w:hAnsi="Courier New"/>
          <w:sz w:val="21"/>
        </w:rPr>
        <w:lastRenderedPageBreak/>
        <w:t xml:space="preserve">    A[</w:t>
      </w:r>
      <w:proofErr w:type="gramStart"/>
      <w:r>
        <w:rPr>
          <w:rFonts w:ascii="Courier New" w:eastAsia="Courier New" w:hAnsi="Courier New"/>
          <w:sz w:val="21"/>
        </w:rPr>
        <w:t xml:space="preserve">right]   </w:t>
      </w:r>
      <w:proofErr w:type="gramEnd"/>
      <w:r>
        <w:rPr>
          <w:rFonts w:ascii="Courier New" w:eastAsia="Courier New" w:hAnsi="Courier New"/>
          <w:sz w:val="21"/>
        </w:rPr>
        <w:t>← temp</w:t>
      </w:r>
      <w:r>
        <w:rPr>
          <w:rFonts w:ascii="Courier New" w:eastAsia="Courier New" w:hAnsi="Courier New"/>
          <w:sz w:val="21"/>
        </w:rPr>
        <w:br/>
        <w:t xml:space="preserve">    left       ← left + 1</w:t>
      </w:r>
      <w:r>
        <w:rPr>
          <w:rFonts w:ascii="Courier New" w:eastAsia="Courier New" w:hAnsi="Courier New"/>
          <w:sz w:val="21"/>
        </w:rPr>
        <w:br/>
        <w:t xml:space="preserve">    right      ← right - 1</w:t>
      </w:r>
      <w:r>
        <w:rPr>
          <w:rFonts w:ascii="Courier New" w:eastAsia="Courier New" w:hAnsi="Courier New"/>
          <w:sz w:val="21"/>
        </w:rPr>
        <w:br/>
        <w:t>ENDWHILE</w:t>
      </w:r>
      <w:r>
        <w:rPr>
          <w:rFonts w:ascii="Courier New" w:eastAsia="Courier New" w:hAnsi="Courier New"/>
          <w:sz w:val="21"/>
        </w:rPr>
        <w:br/>
        <w:t>PRINT A</w:t>
      </w:r>
    </w:p>
    <w:p w14:paraId="7BB690ED" w14:textId="77777777" w:rsidR="007E017F" w:rsidRDefault="00000000">
      <w:r>
        <w:t>Example E: Check if a number is prime (basic version)</w:t>
      </w:r>
    </w:p>
    <w:p w14:paraId="25E2BD13" w14:textId="77777777" w:rsidR="007E017F" w:rsidRDefault="00000000">
      <w:pPr>
        <w:ind w:left="360"/>
      </w:pPr>
      <w:r>
        <w:rPr>
          <w:rFonts w:ascii="Courier New" w:eastAsia="Courier New" w:hAnsi="Courier New"/>
          <w:sz w:val="21"/>
        </w:rPr>
        <w:t>READ n</w:t>
      </w:r>
      <w:r>
        <w:rPr>
          <w:rFonts w:ascii="Courier New" w:eastAsia="Courier New" w:hAnsi="Courier New"/>
          <w:sz w:val="21"/>
        </w:rPr>
        <w:br/>
        <w:t>IF n ≤ 1 THEN</w:t>
      </w:r>
      <w:r>
        <w:rPr>
          <w:rFonts w:ascii="Courier New" w:eastAsia="Courier New" w:hAnsi="Courier New"/>
          <w:sz w:val="21"/>
        </w:rPr>
        <w:br/>
        <w:t xml:space="preserve">    PRINT "Not prime"</w:t>
      </w:r>
      <w:r>
        <w:rPr>
          <w:rFonts w:ascii="Courier New" w:eastAsia="Courier New" w:hAnsi="Courier New"/>
          <w:sz w:val="21"/>
        </w:rPr>
        <w:br/>
        <w:t>ELSE</w:t>
      </w:r>
      <w:r>
        <w:rPr>
          <w:rFonts w:ascii="Courier New" w:eastAsia="Courier New" w:hAnsi="Courier New"/>
          <w:sz w:val="21"/>
        </w:rPr>
        <w:br/>
        <w:t xml:space="preserve">    </w:t>
      </w:r>
      <w:proofErr w:type="spellStart"/>
      <w:r>
        <w:rPr>
          <w:rFonts w:ascii="Courier New" w:eastAsia="Courier New" w:hAnsi="Courier New"/>
          <w:sz w:val="21"/>
        </w:rPr>
        <w:t>isPrime</w:t>
      </w:r>
      <w:proofErr w:type="spellEnd"/>
      <w:r>
        <w:rPr>
          <w:rFonts w:ascii="Courier New" w:eastAsia="Courier New" w:hAnsi="Courier New"/>
          <w:sz w:val="21"/>
        </w:rPr>
        <w:t xml:space="preserve"> ← TRUE</w:t>
      </w:r>
      <w:r>
        <w:rPr>
          <w:rFonts w:ascii="Courier New" w:eastAsia="Courier New" w:hAnsi="Courier New"/>
          <w:sz w:val="21"/>
        </w:rPr>
        <w:br/>
        <w:t xml:space="preserve">    FOR </w:t>
      </w:r>
      <w:proofErr w:type="spellStart"/>
      <w:r>
        <w:rPr>
          <w:rFonts w:ascii="Courier New" w:eastAsia="Courier New" w:hAnsi="Courier New"/>
          <w:sz w:val="21"/>
        </w:rPr>
        <w:t>i</w:t>
      </w:r>
      <w:proofErr w:type="spellEnd"/>
      <w:r>
        <w:rPr>
          <w:rFonts w:ascii="Courier New" w:eastAsia="Courier New" w:hAnsi="Courier New"/>
          <w:sz w:val="21"/>
        </w:rPr>
        <w:t xml:space="preserve"> ← 2 TO FLOOR(SQRT(n)) DO</w:t>
      </w:r>
      <w:r>
        <w:rPr>
          <w:rFonts w:ascii="Courier New" w:eastAsia="Courier New" w:hAnsi="Courier New"/>
          <w:sz w:val="21"/>
        </w:rPr>
        <w:br/>
        <w:t xml:space="preserve">        IF n MOD </w:t>
      </w:r>
      <w:proofErr w:type="spellStart"/>
      <w:r>
        <w:rPr>
          <w:rFonts w:ascii="Courier New" w:eastAsia="Courier New" w:hAnsi="Courier New"/>
          <w:sz w:val="21"/>
        </w:rPr>
        <w:t>i</w:t>
      </w:r>
      <w:proofErr w:type="spellEnd"/>
      <w:r>
        <w:rPr>
          <w:rFonts w:ascii="Courier New" w:eastAsia="Courier New" w:hAnsi="Courier New"/>
          <w:sz w:val="21"/>
        </w:rPr>
        <w:t xml:space="preserve"> = 0 THEN</w:t>
      </w:r>
      <w:r>
        <w:rPr>
          <w:rFonts w:ascii="Courier New" w:eastAsia="Courier New" w:hAnsi="Courier New"/>
          <w:sz w:val="21"/>
        </w:rPr>
        <w:br/>
        <w:t xml:space="preserve">            </w:t>
      </w:r>
      <w:proofErr w:type="spellStart"/>
      <w:r>
        <w:rPr>
          <w:rFonts w:ascii="Courier New" w:eastAsia="Courier New" w:hAnsi="Courier New"/>
          <w:sz w:val="21"/>
        </w:rPr>
        <w:t>isPrime</w:t>
      </w:r>
      <w:proofErr w:type="spellEnd"/>
      <w:r>
        <w:rPr>
          <w:rFonts w:ascii="Courier New" w:eastAsia="Courier New" w:hAnsi="Courier New"/>
          <w:sz w:val="21"/>
        </w:rPr>
        <w:t xml:space="preserve"> ← FALSE</w:t>
      </w:r>
      <w:r>
        <w:rPr>
          <w:rFonts w:ascii="Courier New" w:eastAsia="Courier New" w:hAnsi="Courier New"/>
          <w:sz w:val="21"/>
        </w:rPr>
        <w:br/>
        <w:t xml:space="preserve">            BREAK</w:t>
      </w:r>
      <w:r>
        <w:rPr>
          <w:rFonts w:ascii="Courier New" w:eastAsia="Courier New" w:hAnsi="Courier New"/>
          <w:sz w:val="21"/>
        </w:rPr>
        <w:br/>
        <w:t xml:space="preserve">        ENDIF</w:t>
      </w:r>
      <w:r>
        <w:rPr>
          <w:rFonts w:ascii="Courier New" w:eastAsia="Courier New" w:hAnsi="Courier New"/>
          <w:sz w:val="21"/>
        </w:rPr>
        <w:br/>
        <w:t xml:space="preserve">    ENDFOR</w:t>
      </w:r>
      <w:r>
        <w:rPr>
          <w:rFonts w:ascii="Courier New" w:eastAsia="Courier New" w:hAnsi="Courier New"/>
          <w:sz w:val="21"/>
        </w:rPr>
        <w:br/>
        <w:t xml:space="preserve">    IF </w:t>
      </w:r>
      <w:proofErr w:type="spellStart"/>
      <w:r>
        <w:rPr>
          <w:rFonts w:ascii="Courier New" w:eastAsia="Courier New" w:hAnsi="Courier New"/>
          <w:sz w:val="21"/>
        </w:rPr>
        <w:t>isPrime</w:t>
      </w:r>
      <w:proofErr w:type="spellEnd"/>
      <w:r>
        <w:rPr>
          <w:rFonts w:ascii="Courier New" w:eastAsia="Courier New" w:hAnsi="Courier New"/>
          <w:sz w:val="21"/>
        </w:rPr>
        <w:t xml:space="preserve"> THEN</w:t>
      </w:r>
      <w:r>
        <w:rPr>
          <w:rFonts w:ascii="Courier New" w:eastAsia="Courier New" w:hAnsi="Courier New"/>
          <w:sz w:val="21"/>
        </w:rPr>
        <w:br/>
        <w:t xml:space="preserve">        PRINT "Prime"</w:t>
      </w:r>
      <w:r>
        <w:rPr>
          <w:rFonts w:ascii="Courier New" w:eastAsia="Courier New" w:hAnsi="Courier New"/>
          <w:sz w:val="21"/>
        </w:rPr>
        <w:br/>
        <w:t xml:space="preserve">    ELSE</w:t>
      </w:r>
      <w:r>
        <w:rPr>
          <w:rFonts w:ascii="Courier New" w:eastAsia="Courier New" w:hAnsi="Courier New"/>
          <w:sz w:val="21"/>
        </w:rPr>
        <w:br/>
        <w:t xml:space="preserve">        PRINT "Not prime"</w:t>
      </w:r>
      <w:r>
        <w:rPr>
          <w:rFonts w:ascii="Courier New" w:eastAsia="Courier New" w:hAnsi="Courier New"/>
          <w:sz w:val="21"/>
        </w:rPr>
        <w:br/>
        <w:t xml:space="preserve">    ENDIF</w:t>
      </w:r>
      <w:r>
        <w:rPr>
          <w:rFonts w:ascii="Courier New" w:eastAsia="Courier New" w:hAnsi="Courier New"/>
          <w:sz w:val="21"/>
        </w:rPr>
        <w:br/>
      </w:r>
      <w:proofErr w:type="spellStart"/>
      <w:r>
        <w:rPr>
          <w:rFonts w:ascii="Courier New" w:eastAsia="Courier New" w:hAnsi="Courier New"/>
          <w:sz w:val="21"/>
        </w:rPr>
        <w:t>ENDIF</w:t>
      </w:r>
      <w:proofErr w:type="spellEnd"/>
    </w:p>
    <w:p w14:paraId="067C47D0" w14:textId="77777777" w:rsidR="007E017F" w:rsidRDefault="00000000">
      <w:r>
        <w:t>New tokens used above: LEN(A) returns the length of list A; MOD is remainder after integer division; SQRT(x) is square root; FLOOR(y) is largest integer ≤ y; BREAK exits the loop early.</w:t>
      </w:r>
    </w:p>
    <w:p w14:paraId="68DBBC18" w14:textId="77777777" w:rsidR="007E017F" w:rsidRDefault="00000000">
      <w:pPr>
        <w:pStyle w:val="Heading1"/>
      </w:pPr>
      <w:r>
        <w:t>6) Exercises (no sorting)</w:t>
      </w:r>
    </w:p>
    <w:p w14:paraId="50CBD423" w14:textId="77777777" w:rsidR="007E017F" w:rsidRDefault="00000000">
      <w:pPr>
        <w:pStyle w:val="ListNumber"/>
      </w:pPr>
      <w:r>
        <w:t>Maximum of three numbers: Read three integers and print the maximum.</w:t>
      </w:r>
    </w:p>
    <w:p w14:paraId="36962060" w14:textId="77777777" w:rsidR="007E017F" w:rsidRDefault="00000000">
      <w:pPr>
        <w:pStyle w:val="ListNumber"/>
      </w:pPr>
      <w:r>
        <w:t>Sum of first n natural numbers: Read n, compute 1 + 2 + … + n, print the result.</w:t>
      </w:r>
    </w:p>
    <w:p w14:paraId="3864DEAA" w14:textId="77777777" w:rsidR="007E017F" w:rsidRDefault="00000000">
      <w:pPr>
        <w:pStyle w:val="ListNumber"/>
      </w:pPr>
      <w:r>
        <w:t>Count occurrences in a list: Given a list A and a value target, count how many times target appears.</w:t>
      </w:r>
    </w:p>
    <w:p w14:paraId="06A8B4B8" w14:textId="77777777" w:rsidR="007E017F" w:rsidRDefault="00000000">
      <w:pPr>
        <w:pStyle w:val="ListNumber"/>
      </w:pPr>
      <w:r>
        <w:t>Prime check: Read n and print whether it is prime. Optimize by checking up to FLOOR(SQRT(n)).</w:t>
      </w:r>
    </w:p>
    <w:p w14:paraId="1129A873" w14:textId="77777777" w:rsidR="007E017F" w:rsidRDefault="00000000">
      <w:pPr>
        <w:pStyle w:val="ListNumber"/>
      </w:pPr>
      <w:r>
        <w:t>Factorial (iterative and recursive): Iterative n! using a loop; Recursive FUNCTION Fact(n).</w:t>
      </w:r>
    </w:p>
    <w:p w14:paraId="646A517E" w14:textId="77777777" w:rsidR="007E017F" w:rsidRDefault="00000000">
      <w:pPr>
        <w:pStyle w:val="ListNumber"/>
      </w:pPr>
      <w:r>
        <w:t>Palindrome check (string): Read string s, print whether s reads the same forward and backward (ignore case).</w:t>
      </w:r>
    </w:p>
    <w:p w14:paraId="59270B78" w14:textId="77777777" w:rsidR="007E017F" w:rsidRDefault="00000000">
      <w:pPr>
        <w:pStyle w:val="Heading1"/>
      </w:pPr>
      <w:r>
        <w:lastRenderedPageBreak/>
        <w:t>7) Mini "Cheat Sheet" (quick reference)</w:t>
      </w:r>
    </w:p>
    <w:p w14:paraId="49EFE332" w14:textId="77777777" w:rsidR="007E017F" w:rsidRDefault="00000000">
      <w:pPr>
        <w:ind w:left="360"/>
      </w:pPr>
      <w:r>
        <w:rPr>
          <w:rFonts w:ascii="Courier New" w:eastAsia="Courier New" w:hAnsi="Courier New"/>
          <w:sz w:val="21"/>
        </w:rPr>
        <w:t xml:space="preserve">IF </w:t>
      </w:r>
      <w:proofErr w:type="spellStart"/>
      <w:r>
        <w:rPr>
          <w:rFonts w:ascii="Courier New" w:eastAsia="Courier New" w:hAnsi="Courier New"/>
          <w:sz w:val="21"/>
        </w:rPr>
        <w:t>cond</w:t>
      </w:r>
      <w:proofErr w:type="spellEnd"/>
      <w:r>
        <w:rPr>
          <w:rFonts w:ascii="Courier New" w:eastAsia="Courier New" w:hAnsi="Courier New"/>
          <w:sz w:val="21"/>
        </w:rPr>
        <w:t xml:space="preserve"> THEN</w:t>
      </w:r>
      <w:r>
        <w:rPr>
          <w:rFonts w:ascii="Courier New" w:eastAsia="Courier New" w:hAnsi="Courier New"/>
          <w:sz w:val="21"/>
        </w:rPr>
        <w:br/>
        <w:t xml:space="preserve">    …</w:t>
      </w:r>
      <w:r>
        <w:rPr>
          <w:rFonts w:ascii="Courier New" w:eastAsia="Courier New" w:hAnsi="Courier New"/>
          <w:sz w:val="21"/>
        </w:rPr>
        <w:br/>
        <w:t>ELSE IF cond2 THEN</w:t>
      </w:r>
      <w:r>
        <w:rPr>
          <w:rFonts w:ascii="Courier New" w:eastAsia="Courier New" w:hAnsi="Courier New"/>
          <w:sz w:val="21"/>
        </w:rPr>
        <w:br/>
        <w:t xml:space="preserve">    …</w:t>
      </w:r>
      <w:r>
        <w:rPr>
          <w:rFonts w:ascii="Courier New" w:eastAsia="Courier New" w:hAnsi="Courier New"/>
          <w:sz w:val="21"/>
        </w:rPr>
        <w:br/>
        <w:t>ELSE</w:t>
      </w:r>
      <w:r>
        <w:rPr>
          <w:rFonts w:ascii="Courier New" w:eastAsia="Courier New" w:hAnsi="Courier New"/>
          <w:sz w:val="21"/>
        </w:rPr>
        <w:br/>
        <w:t xml:space="preserve">    …</w:t>
      </w:r>
      <w:r>
        <w:rPr>
          <w:rFonts w:ascii="Courier New" w:eastAsia="Courier New" w:hAnsi="Courier New"/>
          <w:sz w:val="21"/>
        </w:rPr>
        <w:br/>
        <w:t>ENDIF</w:t>
      </w:r>
      <w:r>
        <w:rPr>
          <w:rFonts w:ascii="Courier New" w:eastAsia="Courier New" w:hAnsi="Courier New"/>
          <w:sz w:val="21"/>
        </w:rPr>
        <w:br/>
      </w:r>
      <w:r>
        <w:rPr>
          <w:rFonts w:ascii="Courier New" w:eastAsia="Courier New" w:hAnsi="Courier New"/>
          <w:sz w:val="21"/>
        </w:rPr>
        <w:br/>
        <w:t xml:space="preserve">WHILE </w:t>
      </w:r>
      <w:proofErr w:type="spellStart"/>
      <w:r>
        <w:rPr>
          <w:rFonts w:ascii="Courier New" w:eastAsia="Courier New" w:hAnsi="Courier New"/>
          <w:sz w:val="21"/>
        </w:rPr>
        <w:t>cond</w:t>
      </w:r>
      <w:proofErr w:type="spellEnd"/>
      <w:r>
        <w:rPr>
          <w:rFonts w:ascii="Courier New" w:eastAsia="Courier New" w:hAnsi="Courier New"/>
          <w:sz w:val="21"/>
        </w:rPr>
        <w:t xml:space="preserve"> DO</w:t>
      </w:r>
      <w:r>
        <w:rPr>
          <w:rFonts w:ascii="Courier New" w:eastAsia="Courier New" w:hAnsi="Courier New"/>
          <w:sz w:val="21"/>
        </w:rPr>
        <w:br/>
        <w:t xml:space="preserve">    …</w:t>
      </w:r>
      <w:r>
        <w:rPr>
          <w:rFonts w:ascii="Courier New" w:eastAsia="Courier New" w:hAnsi="Courier New"/>
          <w:sz w:val="21"/>
        </w:rPr>
        <w:br/>
        <w:t>ENDWHILE</w:t>
      </w:r>
      <w:r>
        <w:rPr>
          <w:rFonts w:ascii="Courier New" w:eastAsia="Courier New" w:hAnsi="Courier New"/>
          <w:sz w:val="21"/>
        </w:rPr>
        <w:br/>
      </w:r>
      <w:r>
        <w:rPr>
          <w:rFonts w:ascii="Courier New" w:eastAsia="Courier New" w:hAnsi="Courier New"/>
          <w:sz w:val="21"/>
        </w:rPr>
        <w:br/>
        <w:t xml:space="preserve">FOR </w:t>
      </w:r>
      <w:proofErr w:type="spellStart"/>
      <w:r>
        <w:rPr>
          <w:rFonts w:ascii="Courier New" w:eastAsia="Courier New" w:hAnsi="Courier New"/>
          <w:sz w:val="21"/>
        </w:rPr>
        <w:t>i</w:t>
      </w:r>
      <w:proofErr w:type="spellEnd"/>
      <w:r>
        <w:rPr>
          <w:rFonts w:ascii="Courier New" w:eastAsia="Courier New" w:hAnsi="Courier New"/>
          <w:sz w:val="21"/>
        </w:rPr>
        <w:t xml:space="preserve"> ← start TO end DO</w:t>
      </w:r>
      <w:r>
        <w:rPr>
          <w:rFonts w:ascii="Courier New" w:eastAsia="Courier New" w:hAnsi="Courier New"/>
          <w:sz w:val="21"/>
        </w:rPr>
        <w:br/>
        <w:t xml:space="preserve">    …</w:t>
      </w:r>
      <w:r>
        <w:rPr>
          <w:rFonts w:ascii="Courier New" w:eastAsia="Courier New" w:hAnsi="Courier New"/>
          <w:sz w:val="21"/>
        </w:rPr>
        <w:br/>
        <w:t>ENDFOR</w:t>
      </w:r>
      <w:r>
        <w:rPr>
          <w:rFonts w:ascii="Courier New" w:eastAsia="Courier New" w:hAnsi="Courier New"/>
          <w:sz w:val="21"/>
        </w:rPr>
        <w:br/>
      </w:r>
      <w:r>
        <w:rPr>
          <w:rFonts w:ascii="Courier New" w:eastAsia="Courier New" w:hAnsi="Courier New"/>
          <w:sz w:val="21"/>
        </w:rPr>
        <w:br/>
        <w:t>FOR EACH x IN A DO</w:t>
      </w:r>
      <w:r>
        <w:rPr>
          <w:rFonts w:ascii="Courier New" w:eastAsia="Courier New" w:hAnsi="Courier New"/>
          <w:sz w:val="21"/>
        </w:rPr>
        <w:br/>
        <w:t xml:space="preserve">    …</w:t>
      </w:r>
      <w:r>
        <w:rPr>
          <w:rFonts w:ascii="Courier New" w:eastAsia="Courier New" w:hAnsi="Courier New"/>
          <w:sz w:val="21"/>
        </w:rPr>
        <w:br/>
        <w:t>ENDFOR</w:t>
      </w:r>
      <w:r>
        <w:rPr>
          <w:rFonts w:ascii="Courier New" w:eastAsia="Courier New" w:hAnsi="Courier New"/>
          <w:sz w:val="21"/>
        </w:rPr>
        <w:br/>
      </w:r>
      <w:r>
        <w:rPr>
          <w:rFonts w:ascii="Courier New" w:eastAsia="Courier New" w:hAnsi="Courier New"/>
          <w:sz w:val="21"/>
        </w:rPr>
        <w:br/>
        <w:t>FUNCTION Name(params) RETURNS Type</w:t>
      </w:r>
      <w:r>
        <w:rPr>
          <w:rFonts w:ascii="Courier New" w:eastAsia="Courier New" w:hAnsi="Courier New"/>
          <w:sz w:val="21"/>
        </w:rPr>
        <w:br/>
        <w:t xml:space="preserve">    …</w:t>
      </w:r>
      <w:r>
        <w:rPr>
          <w:rFonts w:ascii="Courier New" w:eastAsia="Courier New" w:hAnsi="Courier New"/>
          <w:sz w:val="21"/>
        </w:rPr>
        <w:br/>
        <w:t xml:space="preserve">    RETURN value</w:t>
      </w:r>
      <w:r>
        <w:rPr>
          <w:rFonts w:ascii="Courier New" w:eastAsia="Courier New" w:hAnsi="Courier New"/>
          <w:sz w:val="21"/>
        </w:rPr>
        <w:br/>
        <w:t>ENDFUNCTION</w:t>
      </w:r>
      <w:r>
        <w:rPr>
          <w:rFonts w:ascii="Courier New" w:eastAsia="Courier New" w:hAnsi="Courier New"/>
          <w:sz w:val="21"/>
        </w:rPr>
        <w:br/>
      </w:r>
    </w:p>
    <w:p w14:paraId="12EBBE86" w14:textId="77777777" w:rsidR="007E017F" w:rsidRDefault="00000000">
      <w:r>
        <w:t>Common utilities: LEN(A), ABS(x), SQRT(x), FLOOR(x), CEIL(x), MAX(</w:t>
      </w:r>
      <w:proofErr w:type="spellStart"/>
      <w:proofErr w:type="gramStart"/>
      <w:r>
        <w:t>x,y</w:t>
      </w:r>
      <w:proofErr w:type="spellEnd"/>
      <w:proofErr w:type="gramEnd"/>
      <w:r>
        <w:t>), MIN(</w:t>
      </w:r>
      <w:proofErr w:type="spellStart"/>
      <w:proofErr w:type="gramStart"/>
      <w:r>
        <w:t>x,y</w:t>
      </w:r>
      <w:proofErr w:type="spellEnd"/>
      <w:proofErr w:type="gramEnd"/>
      <w:r>
        <w:t xml:space="preserve">); </w:t>
      </w:r>
      <w:proofErr w:type="gramStart"/>
      <w:r>
        <w:t>APPEND(</w:t>
      </w:r>
      <w:proofErr w:type="gramEnd"/>
      <w:r>
        <w:t xml:space="preserve">A, x), </w:t>
      </w:r>
      <w:proofErr w:type="gramStart"/>
      <w:r>
        <w:t>INSERT(</w:t>
      </w:r>
      <w:proofErr w:type="gramEnd"/>
      <w:r>
        <w:t xml:space="preserve">A, </w:t>
      </w:r>
      <w:proofErr w:type="spellStart"/>
      <w:r>
        <w:t>i</w:t>
      </w:r>
      <w:proofErr w:type="spellEnd"/>
      <w:r>
        <w:t xml:space="preserve">, x), </w:t>
      </w:r>
      <w:proofErr w:type="gramStart"/>
      <w:r>
        <w:t>REMOVE(</w:t>
      </w:r>
      <w:proofErr w:type="gramEnd"/>
      <w:r>
        <w:t xml:space="preserve">A, </w:t>
      </w:r>
      <w:proofErr w:type="spellStart"/>
      <w:r>
        <w:t>i</w:t>
      </w:r>
      <w:proofErr w:type="spellEnd"/>
      <w:r>
        <w:t>); IN for membership; MOD for circular indexing; NIL for absent values.</w:t>
      </w:r>
    </w:p>
    <w:p w14:paraId="78F8C77C" w14:textId="77777777" w:rsidR="007E017F" w:rsidRDefault="00000000">
      <w:pPr>
        <w:pStyle w:val="Heading1"/>
      </w:pPr>
      <w:r>
        <w:t>8) Tips for Writing Good Pseudocode</w:t>
      </w:r>
    </w:p>
    <w:p w14:paraId="7B09D1B6" w14:textId="77777777" w:rsidR="007E017F" w:rsidRDefault="00000000">
      <w:pPr>
        <w:pStyle w:val="ListBullet"/>
      </w:pPr>
      <w:r>
        <w:t>Be explicit: State assumptions (e.g., indexing starts at 0; input is valid).</w:t>
      </w:r>
    </w:p>
    <w:p w14:paraId="42BF2216" w14:textId="77777777" w:rsidR="007E017F" w:rsidRDefault="00000000">
      <w:pPr>
        <w:pStyle w:val="ListBullet"/>
      </w:pPr>
      <w:r>
        <w:t xml:space="preserve">Name things well: </w:t>
      </w:r>
      <w:proofErr w:type="spellStart"/>
      <w:r>
        <w:t>currentMax</w:t>
      </w:r>
      <w:proofErr w:type="spellEnd"/>
      <w:r>
        <w:t>, count, sum, front, rear.</w:t>
      </w:r>
    </w:p>
    <w:p w14:paraId="398B8048" w14:textId="77777777" w:rsidR="007E017F" w:rsidRDefault="00000000">
      <w:pPr>
        <w:pStyle w:val="ListBullet"/>
      </w:pPr>
      <w:r>
        <w:t>Keep blocks tight: One idea per block; avoid overly long bodies.</w:t>
      </w:r>
    </w:p>
    <w:p w14:paraId="37C51F47" w14:textId="77777777" w:rsidR="007E017F" w:rsidRDefault="00000000">
      <w:pPr>
        <w:pStyle w:val="ListBullet"/>
      </w:pPr>
      <w:r>
        <w:t>Use comments: Explain why not just what.</w:t>
      </w:r>
    </w:p>
    <w:p w14:paraId="204DA775" w14:textId="77777777" w:rsidR="007E017F" w:rsidRDefault="00000000">
      <w:pPr>
        <w:pStyle w:val="ListBullet"/>
      </w:pPr>
      <w:r>
        <w:t>Prefer clarity over cleverness: Write the simplest correct version first.</w:t>
      </w:r>
    </w:p>
    <w:p w14:paraId="5E1E03FA" w14:textId="77777777" w:rsidR="007E017F" w:rsidRDefault="00000000">
      <w:pPr>
        <w:pStyle w:val="ListBullet"/>
      </w:pPr>
      <w:r>
        <w:t>Check edge cases: Empty lists, n = 0, negative inputs, duplicates.</w:t>
      </w:r>
    </w:p>
    <w:p w14:paraId="408B6ACE" w14:textId="77777777" w:rsidR="007E017F" w:rsidRDefault="00000000">
      <w:r>
        <w:rPr>
          <w:i/>
        </w:rPr>
        <w:t>Note: This handout intentionally avoids any sorting algorithms; those will be covered during the lecture.</w:t>
      </w:r>
    </w:p>
    <w:sectPr w:rsidR="007E017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8719717">
    <w:abstractNumId w:val="8"/>
  </w:num>
  <w:num w:numId="2" w16cid:durableId="1864397360">
    <w:abstractNumId w:val="6"/>
  </w:num>
  <w:num w:numId="3" w16cid:durableId="1775662919">
    <w:abstractNumId w:val="5"/>
  </w:num>
  <w:num w:numId="4" w16cid:durableId="1172990540">
    <w:abstractNumId w:val="4"/>
  </w:num>
  <w:num w:numId="5" w16cid:durableId="930700832">
    <w:abstractNumId w:val="7"/>
  </w:num>
  <w:num w:numId="6" w16cid:durableId="1834373060">
    <w:abstractNumId w:val="3"/>
  </w:num>
  <w:num w:numId="7" w16cid:durableId="1534925678">
    <w:abstractNumId w:val="2"/>
  </w:num>
  <w:num w:numId="8" w16cid:durableId="716012805">
    <w:abstractNumId w:val="1"/>
  </w:num>
  <w:num w:numId="9" w16cid:durableId="812871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40D6"/>
    <w:rsid w:val="002349F4"/>
    <w:rsid w:val="00256893"/>
    <w:rsid w:val="0029639D"/>
    <w:rsid w:val="00326F90"/>
    <w:rsid w:val="00381B7E"/>
    <w:rsid w:val="003822A5"/>
    <w:rsid w:val="00425C03"/>
    <w:rsid w:val="004D6A88"/>
    <w:rsid w:val="004E67D3"/>
    <w:rsid w:val="004F2B84"/>
    <w:rsid w:val="00644C36"/>
    <w:rsid w:val="007E017F"/>
    <w:rsid w:val="008C6D0A"/>
    <w:rsid w:val="00AA1D8D"/>
    <w:rsid w:val="00B47730"/>
    <w:rsid w:val="00C6029A"/>
    <w:rsid w:val="00CB0664"/>
    <w:rsid w:val="00D421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DC442C"/>
  <w14:defaultImageDpi w14:val="300"/>
  <w15:docId w15:val="{85A2CEB3-C1FD-4302-B5AE-C073C7D0F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faf88fe-a998-4c5b-93c9-210a11d9a5c2}" enabled="0" method="" siteId="{1faf88fe-a998-4c5b-93c9-210a11d9a5c2}" removed="1"/>
</clbl:labelList>
</file>

<file path=docProps/app.xml><?xml version="1.0" encoding="utf-8"?>
<Properties xmlns="http://schemas.openxmlformats.org/officeDocument/2006/extended-properties" xmlns:vt="http://schemas.openxmlformats.org/officeDocument/2006/docPropsVTypes">
  <Template>Normal.dotm</Template>
  <TotalTime>3590</TotalTime>
  <Pages>6</Pages>
  <Words>1201</Words>
  <Characters>5493</Characters>
  <Application>Microsoft Office Word</Application>
  <DocSecurity>0</DocSecurity>
  <Lines>166</Lines>
  <Paragraphs>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Tozadore, Daniel</cp:lastModifiedBy>
  <cp:revision>12</cp:revision>
  <dcterms:created xsi:type="dcterms:W3CDTF">2026-01-07T19:39:00Z</dcterms:created>
  <dcterms:modified xsi:type="dcterms:W3CDTF">2026-01-11T18:45:00Z</dcterms:modified>
  <cp:category/>
</cp:coreProperties>
</file>