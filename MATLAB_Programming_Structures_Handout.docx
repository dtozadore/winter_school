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5AC6" w14:textId="77777777" w:rsidR="00BD3ABA" w:rsidRDefault="0071080C">
      <w:pPr>
        <w:jc w:val="center"/>
      </w:pPr>
      <w:r>
        <w:rPr>
          <w:b/>
          <w:sz w:val="44"/>
        </w:rPr>
        <w:t>Core Programming Structures in MATLAB</w:t>
      </w:r>
    </w:p>
    <w:p w14:paraId="5B2032F9" w14:textId="77777777" w:rsidR="00BD3ABA" w:rsidRDefault="0071080C">
      <w:pPr>
        <w:jc w:val="center"/>
      </w:pPr>
      <w:r>
        <w:rPr>
          <w:sz w:val="24"/>
        </w:rPr>
        <w:t>When-to-use guidance with examples — prepared for Daniel Tozadore</w:t>
      </w:r>
    </w:p>
    <w:p w14:paraId="7D505A83" w14:textId="77777777" w:rsidR="00BD3ABA" w:rsidRDefault="0071080C">
      <w:r>
        <w:rPr>
          <w:i/>
        </w:rPr>
        <w:t>MATLAB is array-first and uses 1-based indexing. Prefer vectorization over loops when possible, and preallocate in loops to avoid dynamic resizing.</w:t>
      </w:r>
    </w:p>
    <w:p w14:paraId="0EAD4E8D" w14:textId="77777777" w:rsidR="00BD3ABA" w:rsidRDefault="0071080C">
      <w:pPr>
        <w:pStyle w:val="Heading1"/>
      </w:pPr>
      <w:r>
        <w:t>1) if / elseif / else — Branching</w:t>
      </w:r>
    </w:p>
    <w:p w14:paraId="29AB2D8C" w14:textId="77777777" w:rsidR="00BD3ABA" w:rsidRDefault="0071080C">
      <w:r>
        <w:t>Use when:</w:t>
      </w:r>
    </w:p>
    <w:p w14:paraId="26FF21C9" w14:textId="77777777" w:rsidR="00BD3ABA" w:rsidRDefault="0071080C">
      <w:pPr>
        <w:pStyle w:val="ListBullet"/>
      </w:pPr>
      <w:r>
        <w:t>You need to execute different blocks based on conditions.</w:t>
      </w:r>
    </w:p>
    <w:p w14:paraId="24BFF244" w14:textId="77777777" w:rsidR="00BD3ABA" w:rsidRDefault="0071080C">
      <w:pPr>
        <w:pStyle w:val="ListBullet"/>
      </w:pPr>
      <w:r>
        <w:t>The condition is a scalar logical (true/false). For array conditions, combine with any() or all().</w:t>
      </w:r>
    </w:p>
    <w:p w14:paraId="72BDD0CC" w14:textId="77777777" w:rsidR="00BD3ABA" w:rsidRDefault="0071080C">
      <w:r>
        <w:rPr>
          <w:b/>
        </w:rPr>
        <w:t>Common pitfalls:</w:t>
      </w:r>
    </w:p>
    <w:p w14:paraId="770027DA" w14:textId="77777777" w:rsidR="00BD3ABA" w:rsidRDefault="0071080C">
      <w:pPr>
        <w:pStyle w:val="ListBullet"/>
      </w:pPr>
      <w:r>
        <w:t>Using a vector or matrix directly in an if condition; wrap with any()/all() or use logical indexing.</w:t>
      </w:r>
    </w:p>
    <w:p w14:paraId="5C05DF3D" w14:textId="77777777" w:rsidR="00BD3ABA" w:rsidRDefault="0071080C">
      <w:r>
        <w:rPr>
          <w:b/>
        </w:rPr>
        <w:t>Example (obstacle gating):</w:t>
      </w:r>
    </w:p>
    <w:p w14:paraId="6852098A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distance = 0.35;  % meters</w:t>
      </w:r>
    </w:p>
    <w:p w14:paraId="2E44DFEE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if distance &lt; 0.2</w:t>
      </w:r>
    </w:p>
    <w:p w14:paraId="234F7D69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action = "STOP";</w:t>
      </w:r>
    </w:p>
    <w:p w14:paraId="3B8AF7B7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elseif distance &lt; 0.5</w:t>
      </w:r>
    </w:p>
    <w:p w14:paraId="5D4E07C3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action = "SLOW_DOWN";</w:t>
      </w:r>
    </w:p>
    <w:p w14:paraId="158CAD57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else</w:t>
      </w:r>
    </w:p>
    <w:p w14:paraId="50E2B2DA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action = "GO";</w:t>
      </w:r>
    </w:p>
    <w:p w14:paraId="23F443A4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end</w:t>
      </w:r>
    </w:p>
    <w:p w14:paraId="6CD3BA60" w14:textId="77777777" w:rsidR="00BD3ABA" w:rsidRDefault="0071080C">
      <w:r>
        <w:rPr>
          <w:b/>
        </w:rPr>
        <w:t>Arrays in conditions → use any/all:</w:t>
      </w:r>
    </w:p>
    <w:p w14:paraId="11A1DFE0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sensor = [0.3 0.6 0.15 0.7];</w:t>
      </w:r>
    </w:p>
    <w:p w14:paraId="0A16568A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if any(sensor &lt; 0.2)</w:t>
      </w:r>
    </w:p>
    <w:p w14:paraId="1602AE86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action = "STOP";</w:t>
      </w:r>
    </w:p>
    <w:p w14:paraId="7FEDFB9B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end</w:t>
      </w:r>
    </w:p>
    <w:p w14:paraId="67DA5A99" w14:textId="77777777" w:rsidR="00BD3ABA" w:rsidRDefault="0071080C">
      <w:pPr>
        <w:pStyle w:val="Heading1"/>
      </w:pPr>
      <w:r>
        <w:lastRenderedPageBreak/>
        <w:t>2) switch / case / otherwise — Discrete choices</w:t>
      </w:r>
    </w:p>
    <w:p w14:paraId="3ED291FF" w14:textId="77777777" w:rsidR="00BD3ABA" w:rsidRDefault="0071080C">
      <w:r>
        <w:t>Use when:</w:t>
      </w:r>
    </w:p>
    <w:p w14:paraId="2F37CB7D" w14:textId="77777777" w:rsidR="00BD3ABA" w:rsidRDefault="0071080C">
      <w:pPr>
        <w:pStyle w:val="ListBullet"/>
      </w:pPr>
      <w:r>
        <w:t>Selecting behaviour based on enumerated states or strings.</w:t>
      </w:r>
    </w:p>
    <w:p w14:paraId="0A864AD0" w14:textId="77777777" w:rsidR="00BD3ABA" w:rsidRDefault="0071080C">
      <w:pPr>
        <w:pStyle w:val="ListBullet"/>
      </w:pPr>
      <w:r>
        <w:t>A long elseif chain harms readability.</w:t>
      </w:r>
    </w:p>
    <w:p w14:paraId="5CF0BD37" w14:textId="77777777" w:rsidR="00BD3ABA" w:rsidRDefault="0071080C">
      <w:r>
        <w:rPr>
          <w:b/>
        </w:rPr>
        <w:t>Example:</w:t>
      </w:r>
    </w:p>
    <w:p w14:paraId="1A97D4E7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mode = "AUTO";</w:t>
      </w:r>
    </w:p>
    <w:p w14:paraId="4DCF674D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switch mode</w:t>
      </w:r>
    </w:p>
    <w:p w14:paraId="28BAD675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case "AUTO"</w:t>
      </w:r>
    </w:p>
    <w:p w14:paraId="22C2060C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    gain = 0.8;</w:t>
      </w:r>
    </w:p>
    <w:p w14:paraId="086EAF0A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case "MANUAL"</w:t>
      </w:r>
    </w:p>
    <w:p w14:paraId="193DBA59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    gain = 0.5;</w:t>
      </w:r>
    </w:p>
    <w:p w14:paraId="7022A625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otherwise</w:t>
      </w:r>
    </w:p>
    <w:p w14:paraId="7C4CD405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    gain = 0.6;</w:t>
      </w:r>
    </w:p>
    <w:p w14:paraId="2A6ECA50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end</w:t>
      </w:r>
    </w:p>
    <w:p w14:paraId="77543AB2" w14:textId="77777777" w:rsidR="00BD3ABA" w:rsidRDefault="0071080C">
      <w:pPr>
        <w:pStyle w:val="Heading1"/>
      </w:pPr>
      <w:r>
        <w:t>3) for — Counted loops</w:t>
      </w:r>
    </w:p>
    <w:p w14:paraId="755CC47C" w14:textId="77777777" w:rsidR="00BD3ABA" w:rsidRDefault="0071080C">
      <w:r>
        <w:t>Use when:</w:t>
      </w:r>
    </w:p>
    <w:p w14:paraId="02EAB2C6" w14:textId="77777777" w:rsidR="00BD3ABA" w:rsidRDefault="0071080C">
      <w:pPr>
        <w:pStyle w:val="ListBullet"/>
      </w:pPr>
      <w:r>
        <w:t>Iterating over a known range or array elements.</w:t>
      </w:r>
    </w:p>
    <w:p w14:paraId="00D914CC" w14:textId="77777777" w:rsidR="00BD3ABA" w:rsidRDefault="0071080C">
      <w:pPr>
        <w:pStyle w:val="ListBullet"/>
      </w:pPr>
      <w:r>
        <w:t>Each iteration may depend on the previous result.</w:t>
      </w:r>
    </w:p>
    <w:p w14:paraId="22FF98CD" w14:textId="77777777" w:rsidR="00BD3ABA" w:rsidRDefault="0071080C">
      <w:pPr>
        <w:pStyle w:val="ListBullet"/>
      </w:pPr>
      <w:r>
        <w:t>You can preallocate the output array.</w:t>
      </w:r>
    </w:p>
    <w:p w14:paraId="4295ADE8" w14:textId="77777777" w:rsidR="00BD3ABA" w:rsidRDefault="0071080C">
      <w:r>
        <w:rPr>
          <w:b/>
        </w:rPr>
        <w:t>Pitfalls &amp; tips:</w:t>
      </w:r>
    </w:p>
    <w:p w14:paraId="033D883F" w14:textId="77777777" w:rsidR="00BD3ABA" w:rsidRDefault="0071080C">
      <w:pPr>
        <w:pStyle w:val="ListBullet"/>
      </w:pPr>
      <w:r>
        <w:t>Preallocate arrays: X = zeros(N,1) before the loop.</w:t>
      </w:r>
    </w:p>
    <w:p w14:paraId="6AA08458" w14:textId="77777777" w:rsidR="00BD3ABA" w:rsidRDefault="0071080C">
      <w:pPr>
        <w:pStyle w:val="ListBullet"/>
      </w:pPr>
      <w:r>
        <w:t>Prefer vectorization when the loop body is purely element-wise.</w:t>
      </w:r>
    </w:p>
    <w:p w14:paraId="2B020B4C" w14:textId="77777777" w:rsidR="00BD3ABA" w:rsidRDefault="0071080C">
      <w:r>
        <w:rPr>
          <w:b/>
        </w:rPr>
        <w:t>Example (trajectory on a circle):</w:t>
      </w:r>
    </w:p>
    <w:p w14:paraId="08783F99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N = 100; R = 1;</w:t>
      </w:r>
    </w:p>
    <w:p w14:paraId="082C9405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theta = linspace(0, 2*pi, N);</w:t>
      </w:r>
    </w:p>
    <w:p w14:paraId="31374993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traj = zeros(N, 2);   % preallocate</w:t>
      </w:r>
    </w:p>
    <w:p w14:paraId="310E6A5D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for i = 1:N</w:t>
      </w:r>
    </w:p>
    <w:p w14:paraId="11134316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traj(i,:) = [R*cos(theta(i)), R*sin(theta(i))];</w:t>
      </w:r>
    </w:p>
    <w:p w14:paraId="2B01598B" w14:textId="77777777" w:rsidR="00BD3ABA" w:rsidRDefault="0071080C">
      <w:r>
        <w:rPr>
          <w:rFonts w:ascii="Consolas" w:hAnsi="Consolas"/>
          <w:sz w:val="21"/>
          <w:shd w:val="clear" w:color="auto" w:fill="F2F2F2"/>
        </w:rPr>
        <w:lastRenderedPageBreak/>
        <w:t>end</w:t>
      </w:r>
    </w:p>
    <w:p w14:paraId="6DD4E5F6" w14:textId="77777777" w:rsidR="00BD3ABA" w:rsidRDefault="0071080C">
      <w:r>
        <w:rPr>
          <w:b/>
        </w:rPr>
        <w:t>Vectorized alternative (preferred):</w:t>
      </w:r>
    </w:p>
    <w:p w14:paraId="1B86FE9D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theta = linspace(0, 2*pi, 100);</w:t>
      </w:r>
    </w:p>
    <w:p w14:paraId="24E28469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traj = [cos(theta).'  sin(theta).'];  % N×2 without loop</w:t>
      </w:r>
    </w:p>
    <w:p w14:paraId="20FE6C8A" w14:textId="77777777" w:rsidR="00BD3ABA" w:rsidRDefault="0071080C">
      <w:pPr>
        <w:pStyle w:val="Heading1"/>
      </w:pPr>
      <w:r>
        <w:t>4) while — Condition-driven loops</w:t>
      </w:r>
    </w:p>
    <w:p w14:paraId="5B96AD0B" w14:textId="77777777" w:rsidR="00BD3ABA" w:rsidRDefault="0071080C">
      <w:r>
        <w:t>Use when:</w:t>
      </w:r>
    </w:p>
    <w:p w14:paraId="3E7960B4" w14:textId="77777777" w:rsidR="00BD3ABA" w:rsidRDefault="0071080C">
      <w:pPr>
        <w:pStyle w:val="ListBullet"/>
      </w:pPr>
      <w:r>
        <w:t>You do not know the number of iterations in advance.</w:t>
      </w:r>
    </w:p>
    <w:p w14:paraId="517FADD6" w14:textId="77777777" w:rsidR="00BD3ABA" w:rsidRDefault="0071080C">
      <w:pPr>
        <w:pStyle w:val="ListBullet"/>
      </w:pPr>
      <w:r>
        <w:t>You iterate until a convergence criterion or event occurs.</w:t>
      </w:r>
    </w:p>
    <w:p w14:paraId="2A3CB96B" w14:textId="77777777" w:rsidR="00BD3ABA" w:rsidRDefault="0071080C">
      <w:r>
        <w:rPr>
          <w:b/>
        </w:rPr>
        <w:t>Pitfalls &amp; tips:</w:t>
      </w:r>
    </w:p>
    <w:p w14:paraId="76A20D11" w14:textId="77777777" w:rsidR="00BD3ABA" w:rsidRDefault="0071080C">
      <w:pPr>
        <w:pStyle w:val="ListBullet"/>
      </w:pPr>
      <w:r>
        <w:t>Ensure the loop condition changes; add a safety cap (maxIter) to avoid infinite loops.</w:t>
      </w:r>
    </w:p>
    <w:p w14:paraId="41DC4527" w14:textId="77777777" w:rsidR="00BD3ABA" w:rsidRDefault="0071080C">
      <w:r>
        <w:rPr>
          <w:b/>
        </w:rPr>
        <w:t>Example (convergence to target):</w:t>
      </w:r>
    </w:p>
    <w:p w14:paraId="3A55CC4C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y = 0; target = 1; k = 0.3; dt = 0.1; </w:t>
      </w:r>
    </w:p>
    <w:p w14:paraId="088B655E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maxIter = 1e4; iter = 0;</w:t>
      </w:r>
    </w:p>
    <w:p w14:paraId="66BC6DE2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while abs(y - target) &gt; 1e-3 &amp;&amp; iter &lt; maxIter</w:t>
      </w:r>
    </w:p>
    <w:p w14:paraId="65D073C8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y = y + k*(target - y)*dt;  % simple first-order response</w:t>
      </w:r>
    </w:p>
    <w:p w14:paraId="08F6A317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iter = iter + 1;</w:t>
      </w:r>
    </w:p>
    <w:p w14:paraId="78DB5E40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end</w:t>
      </w:r>
    </w:p>
    <w:p w14:paraId="12BBC699" w14:textId="77777777" w:rsidR="00BD3ABA" w:rsidRDefault="0071080C">
      <w:pPr>
        <w:pStyle w:val="Heading1"/>
      </w:pPr>
      <w:r>
        <w:t>5) break / continue — Early exit &amp; skip</w:t>
      </w:r>
    </w:p>
    <w:p w14:paraId="48BE8D1C" w14:textId="77777777" w:rsidR="00BD3ABA" w:rsidRDefault="0071080C">
      <w:r>
        <w:t>Use when:</w:t>
      </w:r>
    </w:p>
    <w:p w14:paraId="5138477C" w14:textId="77777777" w:rsidR="00BD3ABA" w:rsidRDefault="0071080C">
      <w:pPr>
        <w:pStyle w:val="ListBullet"/>
      </w:pPr>
      <w:r>
        <w:t>break to stop the loop early (found what you need).</w:t>
      </w:r>
    </w:p>
    <w:p w14:paraId="771B317E" w14:textId="77777777" w:rsidR="00BD3ABA" w:rsidRDefault="0071080C">
      <w:pPr>
        <w:pStyle w:val="ListBullet"/>
      </w:pPr>
      <w:r>
        <w:t>continue to skip the remainder of the current iteration.</w:t>
      </w:r>
    </w:p>
    <w:p w14:paraId="6946999E" w14:textId="77777777" w:rsidR="00BD3ABA" w:rsidRDefault="0071080C">
      <w:r>
        <w:rPr>
          <w:b/>
        </w:rPr>
        <w:t>Example:</w:t>
      </w:r>
    </w:p>
    <w:p w14:paraId="54804380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readings = [0.6 0.55 0.18 0.7 0.9];</w:t>
      </w:r>
    </w:p>
    <w:p w14:paraId="57AA5E10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for i = 1:numel(readings)</w:t>
      </w:r>
    </w:p>
    <w:p w14:paraId="3DE7807A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if isnan(readings(i)), continue; end</w:t>
      </w:r>
    </w:p>
    <w:p w14:paraId="75389B0A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if readings(i) &lt; 0.2</w:t>
      </w:r>
    </w:p>
    <w:p w14:paraId="17A0BCDB" w14:textId="77777777" w:rsidR="00BD3ABA" w:rsidRDefault="0071080C">
      <w:r>
        <w:rPr>
          <w:rFonts w:ascii="Consolas" w:hAnsi="Consolas"/>
          <w:sz w:val="21"/>
          <w:shd w:val="clear" w:color="auto" w:fill="F2F2F2"/>
        </w:rPr>
        <w:lastRenderedPageBreak/>
        <w:t xml:space="preserve">        fprintf("Obstacle at index %d</w:t>
      </w:r>
    </w:p>
    <w:p w14:paraId="0C79D888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", i);</w:t>
      </w:r>
    </w:p>
    <w:p w14:paraId="39748B02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    break</w:t>
      </w:r>
    </w:p>
    <w:p w14:paraId="4705AF02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end</w:t>
      </w:r>
    </w:p>
    <w:p w14:paraId="4017AD0E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end</w:t>
      </w:r>
    </w:p>
    <w:p w14:paraId="6756B6F1" w14:textId="77777777" w:rsidR="00BD3ABA" w:rsidRDefault="0071080C">
      <w:pPr>
        <w:pStyle w:val="Heading1"/>
      </w:pPr>
      <w:r>
        <w:t>6) Recursion — Self-referential functions</w:t>
      </w:r>
    </w:p>
    <w:p w14:paraId="04B538FC" w14:textId="77777777" w:rsidR="00BD3ABA" w:rsidRDefault="0071080C">
      <w:r>
        <w:t>Use when:</w:t>
      </w:r>
    </w:p>
    <w:p w14:paraId="3757D192" w14:textId="77777777" w:rsidR="00BD3ABA" w:rsidRDefault="0071080C">
      <w:pPr>
        <w:pStyle w:val="ListBullet"/>
      </w:pPr>
      <w:r>
        <w:t>The problem is naturally hierarchical (trees/graphs, divide-and-conquer).</w:t>
      </w:r>
    </w:p>
    <w:p w14:paraId="3F0FA674" w14:textId="77777777" w:rsidR="00BD3ABA" w:rsidRDefault="0071080C">
      <w:pPr>
        <w:pStyle w:val="ListBullet"/>
      </w:pPr>
      <w:r>
        <w:t>You need depth-first traversal or an elegant definition (e.g., factorial).</w:t>
      </w:r>
    </w:p>
    <w:p w14:paraId="567196DE" w14:textId="77777777" w:rsidR="00BD3ABA" w:rsidRDefault="0071080C">
      <w:r>
        <w:rPr>
          <w:b/>
        </w:rPr>
        <w:t>Pitfalls &amp; tips:</w:t>
      </w:r>
    </w:p>
    <w:p w14:paraId="5EB59D9C" w14:textId="77777777" w:rsidR="00BD3ABA" w:rsidRDefault="0071080C">
      <w:pPr>
        <w:pStyle w:val="ListBullet"/>
      </w:pPr>
      <w:r>
        <w:t>MATLAB has a recursion limit (get(0,'RecursionLimit')). Prefer iterative solutions if depth is large; MATLAB lacks tail-recursion optimization.</w:t>
      </w:r>
    </w:p>
    <w:p w14:paraId="786C5724" w14:textId="77777777" w:rsidR="00BD3ABA" w:rsidRDefault="0071080C">
      <w:pPr>
        <w:pStyle w:val="ListBullet"/>
      </w:pPr>
      <w:r>
        <w:t>Always include a base case and validate inputs.</w:t>
      </w:r>
    </w:p>
    <w:p w14:paraId="6F57E860" w14:textId="77777777" w:rsidR="00BD3ABA" w:rsidRDefault="0071080C">
      <w:r>
        <w:rPr>
          <w:b/>
        </w:rPr>
        <w:t>Example (DFS: count reachable free cells):</w:t>
      </w:r>
    </w:p>
    <w:p w14:paraId="1A7AA516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function count = reachableCount(map, r, c, visited)</w:t>
      </w:r>
    </w:p>
    <w:p w14:paraId="6E1BFA5B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% map: 0 free, 1 obstacle; visited: logical same size as map</w:t>
      </w:r>
    </w:p>
    <w:p w14:paraId="42606C32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if visited(r,c) || map(r,c) == 1</w:t>
      </w:r>
    </w:p>
    <w:p w14:paraId="08238CD0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    count = 0; return</w:t>
      </w:r>
    </w:p>
    <w:p w14:paraId="56DDC873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end</w:t>
      </w:r>
    </w:p>
    <w:p w14:paraId="155FC929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visited(r,c) = true;</w:t>
      </w:r>
    </w:p>
    <w:p w14:paraId="16B4D428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count = 1;  % current cell</w:t>
      </w:r>
    </w:p>
    <w:p w14:paraId="323BC718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D = [-1 0; 0 1; 1 0; 0 -1];  % up, right, down, left</w:t>
      </w:r>
    </w:p>
    <w:p w14:paraId="3A519EEA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for k = 1:4</w:t>
      </w:r>
    </w:p>
    <w:p w14:paraId="684A3D83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    rr = r + D(k,1); cc = c + D(k,2);</w:t>
      </w:r>
    </w:p>
    <w:p w14:paraId="0326C7E0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    if rr&gt;=1 &amp;&amp; cc&gt;=1 &amp;&amp; rr&lt;=size(map,1) &amp;&amp; cc&lt;=size(map,2)</w:t>
      </w:r>
    </w:p>
    <w:p w14:paraId="01CE8477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        count = count + reachableCount(map, rr, cc, visited);</w:t>
      </w:r>
    </w:p>
    <w:p w14:paraId="6ABC8386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    end</w:t>
      </w:r>
    </w:p>
    <w:p w14:paraId="5D0EA8A7" w14:textId="77777777" w:rsidR="00BD3ABA" w:rsidRDefault="0071080C">
      <w:r>
        <w:rPr>
          <w:rFonts w:ascii="Consolas" w:hAnsi="Consolas"/>
          <w:sz w:val="21"/>
          <w:shd w:val="clear" w:color="auto" w:fill="F2F2F2"/>
        </w:rPr>
        <w:lastRenderedPageBreak/>
        <w:t xml:space="preserve">    end</w:t>
      </w:r>
    </w:p>
    <w:p w14:paraId="16690655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end</w:t>
      </w:r>
    </w:p>
    <w:p w14:paraId="5624A16D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​</w:t>
      </w:r>
    </w:p>
    <w:p w14:paraId="5651B56D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% Example usage:</w:t>
      </w:r>
    </w:p>
    <w:p w14:paraId="17AA06D8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map = [0 0 1; 0 0 1; 1 0 0];</w:t>
      </w:r>
    </w:p>
    <w:p w14:paraId="70D543B0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visited = false(size(map));</w:t>
      </w:r>
    </w:p>
    <w:p w14:paraId="4092B21F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n = reachableCount(map, 2, 2, visited);</w:t>
      </w:r>
    </w:p>
    <w:p w14:paraId="56C81A6A" w14:textId="77777777" w:rsidR="00BD3ABA" w:rsidRDefault="0071080C">
      <w:pPr>
        <w:pStyle w:val="Heading1"/>
      </w:pPr>
      <w:r>
        <w:t>7) Functions — Encapsulation &amp; reuse</w:t>
      </w:r>
    </w:p>
    <w:p w14:paraId="55AA3577" w14:textId="77777777" w:rsidR="00BD3ABA" w:rsidRDefault="0071080C">
      <w:r>
        <w:t>Use when:</w:t>
      </w:r>
    </w:p>
    <w:p w14:paraId="7DD1F1B7" w14:textId="77777777" w:rsidR="00BD3ABA" w:rsidRDefault="0071080C">
      <w:pPr>
        <w:pStyle w:val="ListBullet"/>
      </w:pPr>
      <w:r>
        <w:t>You want to reuse logic, write tests, and keep the workspace clean.</w:t>
      </w:r>
    </w:p>
    <w:p w14:paraId="7A32F15D" w14:textId="77777777" w:rsidR="00BD3ABA" w:rsidRDefault="0071080C">
      <w:pPr>
        <w:pStyle w:val="ListBullet"/>
      </w:pPr>
      <w:r>
        <w:t>Prefer functions over scripts for assignments and projects.</w:t>
      </w:r>
    </w:p>
    <w:p w14:paraId="0F626E9B" w14:textId="77777777" w:rsidR="00BD3ABA" w:rsidRDefault="0071080C">
      <w:r>
        <w:rPr>
          <w:b/>
        </w:rPr>
        <w:t>Example (RMSE):</w:t>
      </w:r>
    </w:p>
    <w:p w14:paraId="4E39E07D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function e = rmse(y, yhat)</w:t>
      </w:r>
    </w:p>
    <w:p w14:paraId="1D65ED62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validateattributes(y,    {'double'}, {'vector','nonempty'});</w:t>
      </w:r>
    </w:p>
    <w:p w14:paraId="6A509780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validateattributes(yhat, {'double'}, {'vector','numel',numel(y)});</w:t>
      </w:r>
    </w:p>
    <w:p w14:paraId="30D0ED9B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e = sqrt(mean((y - yhat).^2));</w:t>
      </w:r>
    </w:p>
    <w:p w14:paraId="5A38208F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end</w:t>
      </w:r>
    </w:p>
    <w:p w14:paraId="3645F234" w14:textId="77777777" w:rsidR="00BD3ABA" w:rsidRDefault="0071080C">
      <w:pPr>
        <w:pStyle w:val="Heading1"/>
      </w:pPr>
      <w:r>
        <w:t>8) Anonymous functions — One-liners &amp; callbacks</w:t>
      </w:r>
    </w:p>
    <w:p w14:paraId="34699014" w14:textId="77777777" w:rsidR="00BD3ABA" w:rsidRDefault="0071080C">
      <w:r>
        <w:t>Use when:</w:t>
      </w:r>
    </w:p>
    <w:p w14:paraId="50C92B47" w14:textId="77777777" w:rsidR="00BD3ABA" w:rsidRDefault="0071080C">
      <w:pPr>
        <w:pStyle w:val="ListBullet"/>
      </w:pPr>
      <w:r>
        <w:t>Passing small functions to optimizers or integrators.</w:t>
      </w:r>
    </w:p>
    <w:p w14:paraId="508E1EBB" w14:textId="77777777" w:rsidR="00BD3ABA" w:rsidRDefault="0071080C">
      <w:pPr>
        <w:pStyle w:val="ListBullet"/>
      </w:pPr>
      <w:r>
        <w:t>Lightweight definitions without separate files.</w:t>
      </w:r>
    </w:p>
    <w:p w14:paraId="773DC0E6" w14:textId="77777777" w:rsidR="00BD3ABA" w:rsidRDefault="0071080C">
      <w:r>
        <w:rPr>
          <w:b/>
        </w:rPr>
        <w:t>Example (cost function + fminsearch):</w:t>
      </w:r>
    </w:p>
    <w:p w14:paraId="171E3703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x0 = [0 0];</w:t>
      </w:r>
    </w:p>
    <w:p w14:paraId="7D312083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cost = @(x) (x(1)-1)^2 + (x(2)+2)^2;</w:t>
      </w:r>
    </w:p>
    <w:p w14:paraId="60B94B28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[x_opt, fval] = fminsearch(cost, x0);</w:t>
      </w:r>
    </w:p>
    <w:p w14:paraId="3F852A41" w14:textId="77777777" w:rsidR="00BD3ABA" w:rsidRDefault="0071080C">
      <w:pPr>
        <w:pStyle w:val="Heading1"/>
      </w:pPr>
      <w:r>
        <w:lastRenderedPageBreak/>
        <w:t>9) Logical indexing &amp; vectorization — Array-first idioms</w:t>
      </w:r>
    </w:p>
    <w:p w14:paraId="72B2C897" w14:textId="77777777" w:rsidR="00BD3ABA" w:rsidRDefault="0071080C">
      <w:r>
        <w:t>Use when:</w:t>
      </w:r>
    </w:p>
    <w:p w14:paraId="4FC645E9" w14:textId="77777777" w:rsidR="00BD3ABA" w:rsidRDefault="0071080C">
      <w:pPr>
        <w:pStyle w:val="ListBullet"/>
      </w:pPr>
      <w:r>
        <w:t>You can express computation as element-wise array operations.</w:t>
      </w:r>
    </w:p>
    <w:p w14:paraId="0474DBA2" w14:textId="77777777" w:rsidR="00BD3ABA" w:rsidRDefault="0071080C">
      <w:pPr>
        <w:pStyle w:val="ListBullet"/>
      </w:pPr>
      <w:r>
        <w:t>Filtering, masking, or applying formulas to whole arrays.</w:t>
      </w:r>
    </w:p>
    <w:p w14:paraId="121A7D1E" w14:textId="77777777" w:rsidR="00BD3ABA" w:rsidRDefault="0071080C">
      <w:r>
        <w:rPr>
          <w:b/>
        </w:rPr>
        <w:t>Examples:</w:t>
      </w:r>
    </w:p>
    <w:p w14:paraId="1D3EA245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z = [-2 -1 0 1 2];</w:t>
      </w:r>
    </w:p>
    <w:p w14:paraId="06E3F7A7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z(z &lt; 0) = 0;  % replace negatives with 0</w:t>
      </w:r>
    </w:p>
    <w:p w14:paraId="72A07930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​</w:t>
      </w:r>
    </w:p>
    <w:p w14:paraId="11561722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t = 0:0.1:10;</w:t>
      </w:r>
    </w:p>
    <w:p w14:paraId="2EC22E06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y = sin(t) .* exp(-0.1*t);  % element-wise ops, no loop</w:t>
      </w:r>
    </w:p>
    <w:p w14:paraId="6A6C5845" w14:textId="77777777" w:rsidR="00BD3ABA" w:rsidRDefault="0071080C">
      <w:pPr>
        <w:pStyle w:val="Heading1"/>
      </w:pPr>
      <w:r>
        <w:t>10) try / catch — Robust error handling</w:t>
      </w:r>
    </w:p>
    <w:p w14:paraId="598342D4" w14:textId="77777777" w:rsidR="00BD3ABA" w:rsidRDefault="0071080C">
      <w:r>
        <w:t>Use when:</w:t>
      </w:r>
    </w:p>
    <w:p w14:paraId="1BA7B135" w14:textId="77777777" w:rsidR="00BD3ABA" w:rsidRDefault="0071080C">
      <w:pPr>
        <w:pStyle w:val="ListBullet"/>
      </w:pPr>
      <w:r>
        <w:t>File I/O, network calls, or any operation that may throw errors.</w:t>
      </w:r>
    </w:p>
    <w:p w14:paraId="0B461134" w14:textId="77777777" w:rsidR="00BD3ABA" w:rsidRDefault="0071080C">
      <w:pPr>
        <w:pStyle w:val="ListBullet"/>
      </w:pPr>
      <w:r>
        <w:t>You want to provide diagnostics and safe fallbacks.</w:t>
      </w:r>
    </w:p>
    <w:p w14:paraId="1A0EAE4B" w14:textId="77777777" w:rsidR="00BD3ABA" w:rsidRDefault="0071080C">
      <w:r>
        <w:rPr>
          <w:b/>
        </w:rPr>
        <w:t>Example:</w:t>
      </w:r>
    </w:p>
    <w:p w14:paraId="404121C7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filename = 'data.csv';</w:t>
      </w:r>
    </w:p>
    <w:p w14:paraId="1DB9A16B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try</w:t>
      </w:r>
    </w:p>
    <w:p w14:paraId="75723C57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T = readtable(filename);</w:t>
      </w:r>
    </w:p>
    <w:p w14:paraId="3A81D7D5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disp(head(T))</w:t>
      </w:r>
    </w:p>
    <w:p w14:paraId="2241D488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catch ME</w:t>
      </w:r>
    </w:p>
    <w:p w14:paraId="52832A31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warning('Could not read %s: %s', filename, ME.message);</w:t>
      </w:r>
    </w:p>
    <w:p w14:paraId="0CF669E7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T = table();  % safe fallback</w:t>
      </w:r>
    </w:p>
    <w:p w14:paraId="64497D0F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end</w:t>
      </w:r>
    </w:p>
    <w:p w14:paraId="724FA6DA" w14:textId="77777777" w:rsidR="00BD3ABA" w:rsidRDefault="0071080C">
      <w:pPr>
        <w:pStyle w:val="Heading1"/>
      </w:pPr>
      <w:r>
        <w:t>11) parfor (Parallel Computing Toolbox) — Parallel loops</w:t>
      </w:r>
    </w:p>
    <w:p w14:paraId="74C0E371" w14:textId="77777777" w:rsidR="00BD3ABA" w:rsidRDefault="0071080C">
      <w:r>
        <w:t>Use when:</w:t>
      </w:r>
    </w:p>
    <w:p w14:paraId="26E255C5" w14:textId="77777777" w:rsidR="00BD3ABA" w:rsidRDefault="0071080C">
      <w:pPr>
        <w:pStyle w:val="ListBullet"/>
      </w:pPr>
      <w:r>
        <w:t>Iterations are independent and performance is critical.</w:t>
      </w:r>
    </w:p>
    <w:p w14:paraId="540139D0" w14:textId="77777777" w:rsidR="00BD3ABA" w:rsidRDefault="0071080C">
      <w:pPr>
        <w:pStyle w:val="ListBullet"/>
      </w:pPr>
      <w:r>
        <w:t>You have the Parallel Computing Toolbox available.</w:t>
      </w:r>
    </w:p>
    <w:p w14:paraId="4E13B2D5" w14:textId="77777777" w:rsidR="00BD3ABA" w:rsidRDefault="0071080C">
      <w:r>
        <w:rPr>
          <w:b/>
        </w:rPr>
        <w:lastRenderedPageBreak/>
        <w:t>Pitfalls &amp; tips:</w:t>
      </w:r>
    </w:p>
    <w:p w14:paraId="64C08026" w14:textId="77777777" w:rsidR="00BD3ABA" w:rsidRDefault="0071080C">
      <w:pPr>
        <w:pStyle w:val="ListBullet"/>
      </w:pPr>
      <w:r>
        <w:t>Avoid loop-carried dependencies.</w:t>
      </w:r>
    </w:p>
    <w:p w14:paraId="48012BCA" w14:textId="77777777" w:rsidR="00BD3ABA" w:rsidRDefault="0071080C">
      <w:pPr>
        <w:pStyle w:val="ListBullet"/>
      </w:pPr>
      <w:r>
        <w:t>Preallocate outputs; workers cannot grow a shared array cleanly.</w:t>
      </w:r>
    </w:p>
    <w:p w14:paraId="6FF9B321" w14:textId="77777777" w:rsidR="00BD3ABA" w:rsidRDefault="0071080C">
      <w:r>
        <w:rPr>
          <w:b/>
        </w:rPr>
        <w:t>Example:</w:t>
      </w:r>
    </w:p>
    <w:p w14:paraId="5959F585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N = 1e5;</w:t>
      </w:r>
    </w:p>
    <w:p w14:paraId="6B2CC4F5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out = zeros(N,1);</w:t>
      </w:r>
    </w:p>
    <w:p w14:paraId="2F8CDC72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parfor i = 1:N</w:t>
      </w:r>
    </w:p>
    <w:p w14:paraId="49F1DB8D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 xml:space="preserve">    out(i) = sin(i) + cos(i/10);</w:t>
      </w:r>
    </w:p>
    <w:p w14:paraId="5E809DC4" w14:textId="77777777" w:rsidR="00BD3ABA" w:rsidRDefault="0071080C">
      <w:r>
        <w:rPr>
          <w:rFonts w:ascii="Consolas" w:hAnsi="Consolas"/>
          <w:sz w:val="21"/>
          <w:shd w:val="clear" w:color="auto" w:fill="F2F2F2"/>
        </w:rPr>
        <w:t>end</w:t>
      </w:r>
    </w:p>
    <w:p w14:paraId="0731577A" w14:textId="77777777" w:rsidR="00BD3ABA" w:rsidRDefault="0071080C">
      <w:pPr>
        <w:pStyle w:val="Heading1"/>
      </w:pPr>
      <w:r>
        <w:t>12) Quick “When to use what?” heuristics</w:t>
      </w:r>
    </w:p>
    <w:p w14:paraId="0AF58CAF" w14:textId="77777777" w:rsidR="00BD3ABA" w:rsidRDefault="0071080C">
      <w:pPr>
        <w:pStyle w:val="ListBullet"/>
      </w:pPr>
      <w:r>
        <w:t>Branching: if/elseif/else for scalar conditions; switch for named states.</w:t>
      </w:r>
    </w:p>
    <w:p w14:paraId="0922D33E" w14:textId="77777777" w:rsidR="00BD3ABA" w:rsidRDefault="0071080C">
      <w:pPr>
        <w:pStyle w:val="ListBullet"/>
      </w:pPr>
      <w:r>
        <w:t>Loops: for when counted; while when event- or condition-driven; vectorize if the body is element-wise.</w:t>
      </w:r>
    </w:p>
    <w:p w14:paraId="180EB7CF" w14:textId="77777777" w:rsidR="00BD3ABA" w:rsidRDefault="0071080C">
      <w:pPr>
        <w:pStyle w:val="ListBullet"/>
      </w:pPr>
      <w:r>
        <w:t>Early control: break/continue to exit/skip clearly.</w:t>
      </w:r>
    </w:p>
    <w:p w14:paraId="07AE4237" w14:textId="77777777" w:rsidR="00BD3ABA" w:rsidRDefault="0071080C">
      <w:pPr>
        <w:pStyle w:val="ListBullet"/>
      </w:pPr>
      <w:r>
        <w:t>Structure: functions for reuse and testability; anonymous functions for quick callbacks.</w:t>
      </w:r>
    </w:p>
    <w:p w14:paraId="432EEC6E" w14:textId="77777777" w:rsidR="00BD3ABA" w:rsidRDefault="0071080C">
      <w:pPr>
        <w:pStyle w:val="ListBullet"/>
      </w:pPr>
      <w:r>
        <w:t>Recursive problems (trees/graphs): recursion is natural but watch depth; iterative DFS/BFS may be safer.</w:t>
      </w:r>
    </w:p>
    <w:p w14:paraId="7A31177E" w14:textId="77777777" w:rsidR="00BD3ABA" w:rsidRDefault="0071080C">
      <w:pPr>
        <w:pStyle w:val="ListBullet"/>
      </w:pPr>
      <w:r>
        <w:t>Performance: preallocate, vectorize, and consider parfor for independent work.</w:t>
      </w:r>
    </w:p>
    <w:sectPr w:rsidR="00BD3A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124850">
    <w:abstractNumId w:val="8"/>
  </w:num>
  <w:num w:numId="2" w16cid:durableId="1728919176">
    <w:abstractNumId w:val="6"/>
  </w:num>
  <w:num w:numId="3" w16cid:durableId="1917666497">
    <w:abstractNumId w:val="5"/>
  </w:num>
  <w:num w:numId="4" w16cid:durableId="615907635">
    <w:abstractNumId w:val="4"/>
  </w:num>
  <w:num w:numId="5" w16cid:durableId="2066293589">
    <w:abstractNumId w:val="7"/>
  </w:num>
  <w:num w:numId="6" w16cid:durableId="948196751">
    <w:abstractNumId w:val="3"/>
  </w:num>
  <w:num w:numId="7" w16cid:durableId="819615114">
    <w:abstractNumId w:val="2"/>
  </w:num>
  <w:num w:numId="8" w16cid:durableId="1792893555">
    <w:abstractNumId w:val="1"/>
  </w:num>
  <w:num w:numId="9" w16cid:durableId="130392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5C03"/>
    <w:rsid w:val="0071080C"/>
    <w:rsid w:val="00AA1D8D"/>
    <w:rsid w:val="00B47730"/>
    <w:rsid w:val="00BD3A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A15E3"/>
  <w14:defaultImageDpi w14:val="300"/>
  <w15:docId w15:val="{B484AD51-4AAB-4973-8E02-1C12FA1C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939</Words>
  <Characters>5048</Characters>
  <Application>Microsoft Office Word</Application>
  <DocSecurity>0</DocSecurity>
  <Lines>186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Tozadore, Daniel</cp:lastModifiedBy>
  <cp:revision>2</cp:revision>
  <dcterms:created xsi:type="dcterms:W3CDTF">2026-01-11T14:27:00Z</dcterms:created>
  <dcterms:modified xsi:type="dcterms:W3CDTF">2026-01-11T14:27:00Z</dcterms:modified>
  <cp:category/>
</cp:coreProperties>
</file>